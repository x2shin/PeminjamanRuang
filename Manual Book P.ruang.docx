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0801B" w14:textId="77777777" w:rsidR="0067583B" w:rsidRDefault="0067583B"/>
    <w:p w14:paraId="44B59ACD" w14:textId="77777777" w:rsidR="000D4AF0" w:rsidRPr="0026543E" w:rsidRDefault="000D4AF0" w:rsidP="000D4AF0">
      <w:pPr>
        <w:jc w:val="center"/>
        <w:rPr>
          <w:rFonts w:ascii="Times New Roman" w:hAnsi="Times New Roman" w:cs="Times New Roman"/>
          <w:b/>
          <w:bCs/>
          <w:sz w:val="24"/>
          <w:szCs w:val="24"/>
        </w:rPr>
      </w:pPr>
      <w:r>
        <w:rPr>
          <w:rFonts w:ascii="Times New Roman" w:hAnsi="Times New Roman" w:cs="Times New Roman"/>
          <w:b/>
          <w:bCs/>
          <w:sz w:val="24"/>
          <w:szCs w:val="24"/>
          <w:lang w:val="en-ID"/>
        </w:rPr>
        <w:t xml:space="preserve">USER MANUAL BOOK </w:t>
      </w:r>
      <w:r>
        <w:rPr>
          <w:rFonts w:ascii="Times New Roman" w:hAnsi="Times New Roman" w:cs="Times New Roman"/>
          <w:b/>
          <w:bCs/>
          <w:sz w:val="24"/>
          <w:szCs w:val="24"/>
        </w:rPr>
        <w:t xml:space="preserve">PEMINJAMAN RUANG </w:t>
      </w:r>
    </w:p>
    <w:p w14:paraId="06008B82" w14:textId="77777777" w:rsidR="000D4AF0" w:rsidRDefault="000D4AF0" w:rsidP="000D4AF0">
      <w:pPr>
        <w:jc w:val="center"/>
        <w:rPr>
          <w:rFonts w:ascii="Times New Roman" w:hAnsi="Times New Roman" w:cs="Times New Roman"/>
          <w:sz w:val="24"/>
          <w:szCs w:val="24"/>
        </w:rPr>
      </w:pPr>
      <w:proofErr w:type="spellStart"/>
      <w:r w:rsidRPr="00F81551">
        <w:rPr>
          <w:rFonts w:ascii="Times New Roman" w:hAnsi="Times New Roman" w:cs="Times New Roman"/>
          <w:sz w:val="24"/>
          <w:szCs w:val="24"/>
          <w:lang w:val="en-ID"/>
        </w:rPr>
        <w:t>Disusun</w:t>
      </w:r>
      <w:proofErr w:type="spellEnd"/>
      <w:r w:rsidRPr="00F81551">
        <w:rPr>
          <w:rFonts w:ascii="Times New Roman" w:hAnsi="Times New Roman" w:cs="Times New Roman"/>
          <w:sz w:val="24"/>
          <w:szCs w:val="24"/>
          <w:lang w:val="en-ID"/>
        </w:rPr>
        <w:t xml:space="preserve"> </w:t>
      </w:r>
      <w:proofErr w:type="spellStart"/>
      <w:r w:rsidRPr="00F81551">
        <w:rPr>
          <w:rFonts w:ascii="Times New Roman" w:hAnsi="Times New Roman" w:cs="Times New Roman"/>
          <w:sz w:val="24"/>
          <w:szCs w:val="24"/>
        </w:rPr>
        <w:t>untuk</w:t>
      </w:r>
      <w:proofErr w:type="spellEnd"/>
      <w:r w:rsidRPr="00F81551">
        <w:rPr>
          <w:rFonts w:ascii="Times New Roman" w:hAnsi="Times New Roman" w:cs="Times New Roman"/>
          <w:sz w:val="24"/>
          <w:szCs w:val="24"/>
        </w:rPr>
        <w:t xml:space="preserve"> </w:t>
      </w:r>
      <w:proofErr w:type="spellStart"/>
      <w:r>
        <w:rPr>
          <w:rFonts w:ascii="Times New Roman" w:hAnsi="Times New Roman" w:cs="Times New Roman"/>
          <w:sz w:val="24"/>
          <w:szCs w:val="24"/>
        </w:rPr>
        <w:t>memenuhi</w:t>
      </w:r>
      <w:proofErr w:type="spellEnd"/>
      <w:r w:rsidRPr="00F81551">
        <w:rPr>
          <w:rFonts w:ascii="Times New Roman" w:hAnsi="Times New Roman" w:cs="Times New Roman"/>
          <w:sz w:val="24"/>
          <w:szCs w:val="24"/>
        </w:rPr>
        <w:t xml:space="preserve"> </w:t>
      </w:r>
      <w:proofErr w:type="spellStart"/>
      <w:r w:rsidRPr="00F81551">
        <w:rPr>
          <w:rFonts w:ascii="Times New Roman" w:hAnsi="Times New Roman" w:cs="Times New Roman"/>
          <w:sz w:val="24"/>
          <w:szCs w:val="24"/>
        </w:rPr>
        <w:t>tugas</w:t>
      </w:r>
      <w:proofErr w:type="spellEnd"/>
      <w:r w:rsidRPr="00F81551">
        <w:rPr>
          <w:rFonts w:ascii="Times New Roman" w:hAnsi="Times New Roman" w:cs="Times New Roman"/>
          <w:sz w:val="24"/>
          <w:szCs w:val="24"/>
        </w:rPr>
        <w:t xml:space="preserve"> KK.RPL</w:t>
      </w:r>
    </w:p>
    <w:p w14:paraId="5DF4B651" w14:textId="77777777" w:rsidR="000D4AF0" w:rsidRDefault="000D4AF0" w:rsidP="000D4AF0">
      <w:pPr>
        <w:jc w:val="center"/>
        <w:rPr>
          <w:rFonts w:ascii="Times New Roman" w:hAnsi="Times New Roman" w:cs="Times New Roman"/>
          <w:sz w:val="24"/>
          <w:szCs w:val="24"/>
        </w:rPr>
      </w:pPr>
    </w:p>
    <w:p w14:paraId="10033531" w14:textId="77777777" w:rsidR="000D4AF0" w:rsidRPr="00F81551" w:rsidRDefault="000D4AF0" w:rsidP="000D4AF0">
      <w:pPr>
        <w:jc w:val="center"/>
        <w:rPr>
          <w:rFonts w:ascii="Times New Roman" w:hAnsi="Times New Roman" w:cs="Times New Roman"/>
          <w:sz w:val="24"/>
          <w:szCs w:val="24"/>
        </w:rPr>
      </w:pPr>
    </w:p>
    <w:p w14:paraId="661C64A0" w14:textId="77777777" w:rsidR="000D4AF0" w:rsidRPr="00F81551" w:rsidRDefault="000D4AF0" w:rsidP="000D4AF0">
      <w:pPr>
        <w:jc w:val="center"/>
        <w:rPr>
          <w:rFonts w:ascii="Times New Roman" w:hAnsi="Times New Roman" w:cs="Times New Roman"/>
          <w:b/>
          <w:bCs/>
          <w:sz w:val="24"/>
          <w:szCs w:val="24"/>
        </w:rPr>
      </w:pPr>
      <w:r w:rsidRPr="00F81551">
        <w:rPr>
          <w:rFonts w:ascii="Times New Roman" w:hAnsi="Times New Roman" w:cs="Times New Roman"/>
          <w:b/>
          <w:bCs/>
          <w:sz w:val="24"/>
          <w:szCs w:val="24"/>
        </w:rPr>
        <w:t xml:space="preserve">Guru </w:t>
      </w:r>
      <w:proofErr w:type="spellStart"/>
      <w:r w:rsidRPr="00F81551">
        <w:rPr>
          <w:rFonts w:ascii="Times New Roman" w:hAnsi="Times New Roman" w:cs="Times New Roman"/>
          <w:b/>
          <w:bCs/>
          <w:sz w:val="24"/>
          <w:szCs w:val="24"/>
        </w:rPr>
        <w:t>Pembimbing</w:t>
      </w:r>
      <w:proofErr w:type="spellEnd"/>
      <w:r w:rsidRPr="00F81551">
        <w:rPr>
          <w:rFonts w:ascii="Times New Roman" w:hAnsi="Times New Roman" w:cs="Times New Roman"/>
          <w:b/>
          <w:bCs/>
          <w:sz w:val="24"/>
          <w:szCs w:val="24"/>
        </w:rPr>
        <w:t>:</w:t>
      </w:r>
    </w:p>
    <w:p w14:paraId="6A4D476F" w14:textId="77777777" w:rsidR="000D4AF0" w:rsidRPr="00F81551" w:rsidRDefault="000D4AF0" w:rsidP="000D4AF0">
      <w:pPr>
        <w:jc w:val="center"/>
        <w:rPr>
          <w:rFonts w:ascii="Times New Roman" w:hAnsi="Times New Roman" w:cs="Times New Roman"/>
          <w:b/>
          <w:bCs/>
          <w:sz w:val="24"/>
          <w:szCs w:val="24"/>
          <w:lang w:val="en-ID"/>
        </w:rPr>
      </w:pPr>
      <w:r>
        <w:rPr>
          <w:rFonts w:ascii="Times New Roman" w:hAnsi="Times New Roman" w:cs="Times New Roman"/>
          <w:b/>
          <w:bCs/>
          <w:sz w:val="24"/>
          <w:szCs w:val="24"/>
          <w:lang w:val="en-ID"/>
        </w:rPr>
        <w:t xml:space="preserve">Kartika </w:t>
      </w:r>
      <w:proofErr w:type="spellStart"/>
      <w:r>
        <w:rPr>
          <w:rFonts w:ascii="Times New Roman" w:hAnsi="Times New Roman" w:cs="Times New Roman"/>
          <w:b/>
          <w:bCs/>
          <w:sz w:val="24"/>
          <w:szCs w:val="24"/>
          <w:lang w:val="en-ID"/>
        </w:rPr>
        <w:t>Mekar</w:t>
      </w:r>
      <w:proofErr w:type="spellEnd"/>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Kusumaningrum</w:t>
      </w:r>
      <w:proofErr w:type="spellEnd"/>
      <w:r>
        <w:rPr>
          <w:rFonts w:ascii="Times New Roman" w:hAnsi="Times New Roman" w:cs="Times New Roman"/>
          <w:b/>
          <w:bCs/>
          <w:sz w:val="24"/>
          <w:szCs w:val="24"/>
          <w:lang w:val="en-ID"/>
        </w:rPr>
        <w:t xml:space="preserve">, </w:t>
      </w:r>
      <w:proofErr w:type="spellStart"/>
      <w:proofErr w:type="gramStart"/>
      <w:r>
        <w:rPr>
          <w:rFonts w:ascii="Times New Roman" w:hAnsi="Times New Roman" w:cs="Times New Roman"/>
          <w:b/>
          <w:bCs/>
          <w:sz w:val="24"/>
          <w:szCs w:val="24"/>
          <w:lang w:val="en-ID"/>
        </w:rPr>
        <w:t>S.Kom</w:t>
      </w:r>
      <w:proofErr w:type="spellEnd"/>
      <w:proofErr w:type="gramEnd"/>
      <w:r>
        <w:rPr>
          <w:rFonts w:ascii="Times New Roman" w:hAnsi="Times New Roman" w:cs="Times New Roman"/>
          <w:b/>
          <w:bCs/>
          <w:sz w:val="24"/>
          <w:szCs w:val="24"/>
          <w:lang w:val="en-ID"/>
        </w:rPr>
        <w:t>., Gr.</w:t>
      </w:r>
    </w:p>
    <w:p w14:paraId="31BA4A16" w14:textId="77777777" w:rsidR="000D4AF0" w:rsidRPr="00F81551" w:rsidRDefault="000D4AF0" w:rsidP="000D4AF0">
      <w:pPr>
        <w:jc w:val="center"/>
        <w:rPr>
          <w:rFonts w:ascii="Times New Roman" w:hAnsi="Times New Roman" w:cs="Times New Roman"/>
          <w:b/>
          <w:bCs/>
          <w:sz w:val="24"/>
          <w:szCs w:val="24"/>
          <w:lang w:val="en-ID"/>
        </w:rPr>
      </w:pPr>
    </w:p>
    <w:p w14:paraId="52B902E3" w14:textId="77777777" w:rsidR="000D4AF0" w:rsidRDefault="000D4AF0" w:rsidP="000D4AF0">
      <w:pPr>
        <w:jc w:val="center"/>
        <w:rPr>
          <w:rFonts w:ascii="Times New Roman" w:hAnsi="Times New Roman" w:cs="Times New Roman"/>
          <w:b/>
          <w:bCs/>
          <w:sz w:val="24"/>
          <w:szCs w:val="24"/>
          <w:lang w:val="en-ID"/>
        </w:rPr>
      </w:pPr>
      <w:r w:rsidRPr="00F81551">
        <w:rPr>
          <w:rFonts w:ascii="Times New Roman" w:hAnsi="Times New Roman" w:cs="Times New Roman"/>
          <w:noProof/>
          <w:sz w:val="24"/>
          <w:szCs w:val="24"/>
          <w:lang w:val="en-ID"/>
        </w:rPr>
        <w:drawing>
          <wp:inline distT="0" distB="0" distL="0" distR="0" wp14:anchorId="5405D933" wp14:editId="7F6A4FC4">
            <wp:extent cx="2049780" cy="2049780"/>
            <wp:effectExtent l="0" t="0" r="7620" b="7620"/>
            <wp:docPr id="1048332719"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9780" cy="2049780"/>
                    </a:xfrm>
                    <a:prstGeom prst="rect">
                      <a:avLst/>
                    </a:prstGeom>
                    <a:noFill/>
                    <a:ln>
                      <a:noFill/>
                    </a:ln>
                  </pic:spPr>
                </pic:pic>
              </a:graphicData>
            </a:graphic>
          </wp:inline>
        </w:drawing>
      </w:r>
    </w:p>
    <w:p w14:paraId="1EB09097" w14:textId="77777777" w:rsidR="000D4AF0" w:rsidRPr="00F81551" w:rsidRDefault="000D4AF0" w:rsidP="000D4AF0">
      <w:pPr>
        <w:jc w:val="center"/>
        <w:rPr>
          <w:rFonts w:ascii="Times New Roman" w:hAnsi="Times New Roman" w:cs="Times New Roman"/>
          <w:b/>
          <w:bCs/>
          <w:sz w:val="24"/>
          <w:szCs w:val="24"/>
          <w:lang w:val="en-ID"/>
        </w:rPr>
      </w:pPr>
    </w:p>
    <w:p w14:paraId="76A7A753" w14:textId="77777777" w:rsidR="000D4AF0" w:rsidRPr="00F81551" w:rsidRDefault="000D4AF0" w:rsidP="000D4AF0">
      <w:pPr>
        <w:jc w:val="center"/>
        <w:rPr>
          <w:rFonts w:ascii="Times New Roman" w:hAnsi="Times New Roman" w:cs="Times New Roman"/>
          <w:b/>
          <w:bCs/>
          <w:sz w:val="24"/>
          <w:szCs w:val="24"/>
          <w:lang w:val="en-ID"/>
        </w:rPr>
      </w:pPr>
    </w:p>
    <w:p w14:paraId="18CB1D61" w14:textId="77777777" w:rsidR="000D4AF0" w:rsidRDefault="000D4AF0" w:rsidP="000D4AF0">
      <w:pPr>
        <w:jc w:val="center"/>
        <w:rPr>
          <w:rFonts w:ascii="Times New Roman" w:hAnsi="Times New Roman" w:cs="Times New Roman"/>
          <w:sz w:val="24"/>
          <w:szCs w:val="24"/>
          <w:lang w:val="en-ID"/>
        </w:rPr>
      </w:pPr>
      <w:proofErr w:type="spellStart"/>
      <w:r w:rsidRPr="00F81551">
        <w:rPr>
          <w:rFonts w:ascii="Times New Roman" w:hAnsi="Times New Roman" w:cs="Times New Roman"/>
          <w:sz w:val="24"/>
          <w:szCs w:val="24"/>
          <w:lang w:val="en-ID"/>
        </w:rPr>
        <w:t>Disusun</w:t>
      </w:r>
      <w:proofErr w:type="spellEnd"/>
      <w:r w:rsidRPr="00F81551">
        <w:rPr>
          <w:rFonts w:ascii="Times New Roman" w:hAnsi="Times New Roman" w:cs="Times New Roman"/>
          <w:sz w:val="24"/>
          <w:szCs w:val="24"/>
          <w:lang w:val="en-ID"/>
        </w:rPr>
        <w:t xml:space="preserve"> Oleh:</w:t>
      </w:r>
    </w:p>
    <w:p w14:paraId="4332E063" w14:textId="77777777" w:rsidR="000D4AF0" w:rsidRDefault="000D4AF0" w:rsidP="000D4AF0">
      <w:pPr>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Ariyo </w:t>
      </w:r>
      <w:proofErr w:type="spellStart"/>
      <w:r>
        <w:rPr>
          <w:rFonts w:ascii="Times New Roman" w:hAnsi="Times New Roman" w:cs="Times New Roman"/>
          <w:sz w:val="24"/>
          <w:szCs w:val="24"/>
          <w:lang w:val="en-ID"/>
        </w:rPr>
        <w:t>Wareh</w:t>
      </w:r>
      <w:proofErr w:type="spellEnd"/>
      <w:r>
        <w:rPr>
          <w:rFonts w:ascii="Times New Roman" w:hAnsi="Times New Roman" w:cs="Times New Roman"/>
          <w:sz w:val="24"/>
          <w:szCs w:val="24"/>
          <w:lang w:val="en-ID"/>
        </w:rPr>
        <w:t xml:space="preserve"> K / 6</w:t>
      </w:r>
    </w:p>
    <w:p w14:paraId="11D7211E" w14:textId="77777777" w:rsidR="000D4AF0" w:rsidRDefault="000D4AF0" w:rsidP="000D4AF0">
      <w:pPr>
        <w:jc w:val="center"/>
        <w:rPr>
          <w:rFonts w:ascii="Times New Roman" w:hAnsi="Times New Roman" w:cs="Times New Roman"/>
          <w:sz w:val="24"/>
          <w:szCs w:val="24"/>
        </w:rPr>
      </w:pPr>
      <w:r>
        <w:rPr>
          <w:rFonts w:ascii="Times New Roman" w:hAnsi="Times New Roman" w:cs="Times New Roman"/>
          <w:sz w:val="24"/>
          <w:szCs w:val="24"/>
        </w:rPr>
        <w:t>Muhamad Fauzan Usman / 18</w:t>
      </w:r>
    </w:p>
    <w:p w14:paraId="051E25A3" w14:textId="77777777" w:rsidR="000D4AF0" w:rsidRPr="0026543E" w:rsidRDefault="000D4AF0" w:rsidP="000D4AF0">
      <w:pPr>
        <w:jc w:val="center"/>
        <w:rPr>
          <w:rFonts w:ascii="Times New Roman" w:hAnsi="Times New Roman" w:cs="Times New Roman"/>
          <w:sz w:val="24"/>
          <w:szCs w:val="24"/>
        </w:rPr>
      </w:pPr>
      <w:proofErr w:type="spellStart"/>
      <w:r>
        <w:rPr>
          <w:rFonts w:ascii="Times New Roman" w:hAnsi="Times New Roman" w:cs="Times New Roman"/>
          <w:sz w:val="24"/>
          <w:szCs w:val="24"/>
        </w:rPr>
        <w:t>Radimas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Fahardika</w:t>
      </w:r>
      <w:proofErr w:type="spellEnd"/>
      <w:r>
        <w:rPr>
          <w:rFonts w:ascii="Times New Roman" w:hAnsi="Times New Roman" w:cs="Times New Roman"/>
          <w:sz w:val="24"/>
          <w:szCs w:val="24"/>
        </w:rPr>
        <w:t xml:space="preserve"> / 23</w:t>
      </w:r>
    </w:p>
    <w:p w14:paraId="7096985B" w14:textId="77777777" w:rsidR="000D4AF0" w:rsidRDefault="000D4AF0" w:rsidP="000D4AF0">
      <w:pPr>
        <w:jc w:val="center"/>
        <w:rPr>
          <w:rFonts w:ascii="Times New Roman" w:hAnsi="Times New Roman" w:cs="Times New Roman"/>
          <w:sz w:val="24"/>
          <w:szCs w:val="24"/>
          <w:lang w:val="en-ID"/>
        </w:rPr>
      </w:pPr>
      <w:r w:rsidRPr="00F81551">
        <w:rPr>
          <w:rFonts w:ascii="Times New Roman" w:hAnsi="Times New Roman" w:cs="Times New Roman"/>
          <w:sz w:val="24"/>
          <w:szCs w:val="24"/>
          <w:lang w:val="en-ID"/>
        </w:rPr>
        <w:t>2026</w:t>
      </w:r>
    </w:p>
    <w:p w14:paraId="5C5FD976" w14:textId="77777777" w:rsidR="000D4AF0" w:rsidRDefault="000D4AF0" w:rsidP="000D4AF0">
      <w:pPr>
        <w:jc w:val="center"/>
        <w:rPr>
          <w:rFonts w:ascii="Times New Roman" w:hAnsi="Times New Roman" w:cs="Times New Roman"/>
          <w:sz w:val="24"/>
          <w:szCs w:val="24"/>
          <w:lang w:val="en-ID"/>
        </w:rPr>
      </w:pPr>
    </w:p>
    <w:p w14:paraId="64266E30" w14:textId="77777777" w:rsidR="000D4AF0" w:rsidRDefault="000D4AF0" w:rsidP="000D4AF0">
      <w:pPr>
        <w:jc w:val="center"/>
        <w:rPr>
          <w:rFonts w:ascii="Times New Roman" w:hAnsi="Times New Roman" w:cs="Times New Roman"/>
          <w:sz w:val="24"/>
          <w:szCs w:val="24"/>
          <w:lang w:val="en-ID"/>
        </w:rPr>
      </w:pPr>
    </w:p>
    <w:p w14:paraId="315E1DFA" w14:textId="77777777" w:rsidR="000D4AF0" w:rsidRPr="00F81551" w:rsidRDefault="000D4AF0" w:rsidP="000D4AF0">
      <w:pPr>
        <w:jc w:val="center"/>
        <w:rPr>
          <w:rFonts w:ascii="Times New Roman" w:hAnsi="Times New Roman" w:cs="Times New Roman"/>
          <w:sz w:val="24"/>
          <w:szCs w:val="24"/>
          <w:lang w:val="en-ID"/>
        </w:rPr>
      </w:pPr>
      <w:r w:rsidRPr="00F81551">
        <w:rPr>
          <w:rFonts w:ascii="Times New Roman" w:hAnsi="Times New Roman" w:cs="Times New Roman"/>
          <w:sz w:val="24"/>
          <w:szCs w:val="24"/>
          <w:lang w:val="en-ID"/>
        </w:rPr>
        <w:br/>
      </w:r>
    </w:p>
    <w:p w14:paraId="02B0C0F0" w14:textId="77777777" w:rsidR="000D4AF0" w:rsidRPr="00F81551" w:rsidRDefault="000D4AF0" w:rsidP="000D4AF0">
      <w:pPr>
        <w:jc w:val="center"/>
        <w:rPr>
          <w:rFonts w:ascii="Times New Roman" w:hAnsi="Times New Roman" w:cs="Times New Roman"/>
          <w:b/>
          <w:bCs/>
          <w:sz w:val="24"/>
          <w:szCs w:val="24"/>
          <w:lang w:val="en-ID"/>
        </w:rPr>
      </w:pPr>
      <w:r w:rsidRPr="00F81551">
        <w:rPr>
          <w:rFonts w:ascii="Times New Roman" w:hAnsi="Times New Roman" w:cs="Times New Roman"/>
          <w:b/>
          <w:bCs/>
          <w:sz w:val="24"/>
          <w:szCs w:val="24"/>
          <w:lang w:val="en-ID"/>
        </w:rPr>
        <w:t>XI RPL 2</w:t>
      </w:r>
    </w:p>
    <w:p w14:paraId="51E664BE" w14:textId="77777777" w:rsidR="000D4AF0" w:rsidRPr="00F81551" w:rsidRDefault="000D4AF0" w:rsidP="000D4AF0">
      <w:pPr>
        <w:jc w:val="center"/>
        <w:rPr>
          <w:rFonts w:ascii="Times New Roman" w:hAnsi="Times New Roman" w:cs="Times New Roman"/>
          <w:b/>
          <w:bCs/>
          <w:sz w:val="24"/>
          <w:szCs w:val="24"/>
          <w:lang w:val="en-ID"/>
        </w:rPr>
      </w:pPr>
      <w:r w:rsidRPr="00F81551">
        <w:rPr>
          <w:rFonts w:ascii="Times New Roman" w:hAnsi="Times New Roman" w:cs="Times New Roman"/>
          <w:b/>
          <w:bCs/>
          <w:sz w:val="24"/>
          <w:szCs w:val="24"/>
          <w:lang w:val="en-ID"/>
        </w:rPr>
        <w:t>SMK NEGERI 11 MALANG</w:t>
      </w:r>
    </w:p>
    <w:p w14:paraId="0EB3B7A7" w14:textId="77777777" w:rsidR="000D4AF0" w:rsidRPr="00F81551" w:rsidRDefault="000D4AF0" w:rsidP="000D4AF0">
      <w:pPr>
        <w:jc w:val="center"/>
        <w:rPr>
          <w:rFonts w:ascii="Times New Roman" w:hAnsi="Times New Roman" w:cs="Times New Roman"/>
          <w:b/>
          <w:bCs/>
          <w:sz w:val="24"/>
          <w:szCs w:val="24"/>
          <w:lang w:val="en-ID"/>
        </w:rPr>
      </w:pPr>
      <w:r w:rsidRPr="00F81551">
        <w:rPr>
          <w:rFonts w:ascii="Times New Roman" w:hAnsi="Times New Roman" w:cs="Times New Roman"/>
          <w:b/>
          <w:bCs/>
          <w:sz w:val="24"/>
          <w:szCs w:val="24"/>
          <w:lang w:val="en-ID"/>
        </w:rPr>
        <w:t>JL. PELABUHAN BAKAHUNI NO. 1 BAKALAN KRAJAN, KEC. SUKUN,</w:t>
      </w:r>
    </w:p>
    <w:p w14:paraId="1F9937FE" w14:textId="77777777" w:rsidR="000D4AF0" w:rsidRDefault="000D4AF0" w:rsidP="000D4AF0">
      <w:pPr>
        <w:jc w:val="center"/>
        <w:rPr>
          <w:rFonts w:ascii="Times New Roman" w:hAnsi="Times New Roman" w:cs="Times New Roman"/>
          <w:b/>
          <w:bCs/>
          <w:sz w:val="24"/>
          <w:szCs w:val="24"/>
          <w:lang w:val="en-ID"/>
        </w:rPr>
      </w:pPr>
      <w:r w:rsidRPr="00F81551">
        <w:rPr>
          <w:rFonts w:ascii="Times New Roman" w:hAnsi="Times New Roman" w:cs="Times New Roman"/>
          <w:b/>
          <w:bCs/>
          <w:sz w:val="24"/>
          <w:szCs w:val="24"/>
          <w:lang w:val="en-ID"/>
        </w:rPr>
        <w:t>KOTA MALANG, JAWA TIMUR 65148</w:t>
      </w:r>
    </w:p>
    <w:p w14:paraId="6B0CB984" w14:textId="77777777" w:rsidR="000D4AF0" w:rsidRDefault="000D4AF0"/>
    <w:p w14:paraId="5536305F" w14:textId="77777777" w:rsidR="000D4AF0" w:rsidRDefault="000D4AF0" w:rsidP="000D4AF0">
      <w:pPr>
        <w:jc w:val="center"/>
      </w:pPr>
      <w:r>
        <w:lastRenderedPageBreak/>
        <w:t>DAFTAR ISI</w:t>
      </w:r>
    </w:p>
    <w:sdt>
      <w:sdtPr>
        <w:id w:val="1981809692"/>
        <w:docPartObj>
          <w:docPartGallery w:val="Table of Contents"/>
          <w:docPartUnique/>
        </w:docPartObj>
      </w:sdtPr>
      <w:sdtEndPr>
        <w:rPr>
          <w:rFonts w:ascii="Arial" w:eastAsiaTheme="minorEastAsia" w:hAnsi="Arial" w:cstheme="minorBidi"/>
          <w:noProof/>
          <w:color w:val="333333"/>
          <w:sz w:val="22"/>
          <w:szCs w:val="22"/>
        </w:rPr>
      </w:sdtEndPr>
      <w:sdtContent>
        <w:p w14:paraId="20E48092" w14:textId="7D033BC2" w:rsidR="00843B33" w:rsidRDefault="00843B33">
          <w:pPr>
            <w:pStyle w:val="TOCHeading"/>
          </w:pPr>
        </w:p>
        <w:p w14:paraId="6A8132EF" w14:textId="4F2AE18E" w:rsidR="00843B33" w:rsidRDefault="00843B33">
          <w:pPr>
            <w:pStyle w:val="TOC1"/>
            <w:tabs>
              <w:tab w:val="right" w:leader="dot" w:pos="9019"/>
            </w:tabs>
            <w:rPr>
              <w:rFonts w:asciiTheme="minorHAnsi" w:hAnsiTheme="minorHAnsi"/>
              <w:noProof/>
              <w:color w:val="auto"/>
              <w:kern w:val="2"/>
              <w:sz w:val="24"/>
              <w:szCs w:val="24"/>
              <w:lang w:val="en-ID" w:eastAsia="en-ID"/>
              <w14:ligatures w14:val="standardContextual"/>
            </w:rPr>
          </w:pPr>
          <w:r>
            <w:fldChar w:fldCharType="begin"/>
          </w:r>
          <w:r>
            <w:instrText xml:space="preserve"> TOC \o "1-3" \h \z \u </w:instrText>
          </w:r>
          <w:r>
            <w:fldChar w:fldCharType="separate"/>
          </w:r>
          <w:hyperlink w:anchor="_Toc230592903" w:history="1">
            <w:r w:rsidRPr="00980BE6">
              <w:rPr>
                <w:rStyle w:val="Hyperlink"/>
                <w:noProof/>
              </w:rPr>
              <w:t>BAB 1: PENDAHULUAN</w:t>
            </w:r>
            <w:r>
              <w:rPr>
                <w:noProof/>
                <w:webHidden/>
              </w:rPr>
              <w:tab/>
            </w:r>
            <w:r>
              <w:rPr>
                <w:noProof/>
                <w:webHidden/>
              </w:rPr>
              <w:fldChar w:fldCharType="begin"/>
            </w:r>
            <w:r>
              <w:rPr>
                <w:noProof/>
                <w:webHidden/>
              </w:rPr>
              <w:instrText xml:space="preserve"> PAGEREF _Toc230592903 \h </w:instrText>
            </w:r>
            <w:r>
              <w:rPr>
                <w:noProof/>
                <w:webHidden/>
              </w:rPr>
            </w:r>
            <w:r>
              <w:rPr>
                <w:noProof/>
                <w:webHidden/>
              </w:rPr>
              <w:fldChar w:fldCharType="separate"/>
            </w:r>
            <w:r>
              <w:rPr>
                <w:noProof/>
                <w:webHidden/>
              </w:rPr>
              <w:t>1</w:t>
            </w:r>
            <w:r>
              <w:rPr>
                <w:noProof/>
                <w:webHidden/>
              </w:rPr>
              <w:fldChar w:fldCharType="end"/>
            </w:r>
          </w:hyperlink>
        </w:p>
        <w:p w14:paraId="798BFAB9" w14:textId="36B252F6" w:rsidR="00843B33" w:rsidRDefault="00843B33">
          <w:pPr>
            <w:pStyle w:val="TOC2"/>
            <w:tabs>
              <w:tab w:val="right" w:leader="dot" w:pos="9019"/>
            </w:tabs>
            <w:rPr>
              <w:rFonts w:asciiTheme="minorHAnsi" w:hAnsiTheme="minorHAnsi"/>
              <w:noProof/>
              <w:color w:val="auto"/>
              <w:kern w:val="2"/>
              <w:sz w:val="24"/>
              <w:szCs w:val="24"/>
              <w:lang w:val="en-ID" w:eastAsia="en-ID"/>
              <w14:ligatures w14:val="standardContextual"/>
            </w:rPr>
          </w:pPr>
          <w:hyperlink w:anchor="_Toc230592904" w:history="1">
            <w:r w:rsidRPr="00980BE6">
              <w:rPr>
                <w:rStyle w:val="Hyperlink"/>
                <w:noProof/>
              </w:rPr>
              <w:t>1.1 Latar Belakang Sistem</w:t>
            </w:r>
            <w:r>
              <w:rPr>
                <w:noProof/>
                <w:webHidden/>
              </w:rPr>
              <w:tab/>
            </w:r>
            <w:r>
              <w:rPr>
                <w:noProof/>
                <w:webHidden/>
              </w:rPr>
              <w:fldChar w:fldCharType="begin"/>
            </w:r>
            <w:r>
              <w:rPr>
                <w:noProof/>
                <w:webHidden/>
              </w:rPr>
              <w:instrText xml:space="preserve"> PAGEREF _Toc230592904 \h </w:instrText>
            </w:r>
            <w:r>
              <w:rPr>
                <w:noProof/>
                <w:webHidden/>
              </w:rPr>
            </w:r>
            <w:r>
              <w:rPr>
                <w:noProof/>
                <w:webHidden/>
              </w:rPr>
              <w:fldChar w:fldCharType="separate"/>
            </w:r>
            <w:r>
              <w:rPr>
                <w:noProof/>
                <w:webHidden/>
              </w:rPr>
              <w:t>1</w:t>
            </w:r>
            <w:r>
              <w:rPr>
                <w:noProof/>
                <w:webHidden/>
              </w:rPr>
              <w:fldChar w:fldCharType="end"/>
            </w:r>
          </w:hyperlink>
        </w:p>
        <w:p w14:paraId="0A1E8DBC" w14:textId="2236F2CF" w:rsidR="00843B33" w:rsidRDefault="00843B33">
          <w:pPr>
            <w:pStyle w:val="TOC2"/>
            <w:tabs>
              <w:tab w:val="right" w:leader="dot" w:pos="9019"/>
            </w:tabs>
            <w:rPr>
              <w:rFonts w:asciiTheme="minorHAnsi" w:hAnsiTheme="minorHAnsi"/>
              <w:noProof/>
              <w:color w:val="auto"/>
              <w:kern w:val="2"/>
              <w:sz w:val="24"/>
              <w:szCs w:val="24"/>
              <w:lang w:val="en-ID" w:eastAsia="en-ID"/>
              <w14:ligatures w14:val="standardContextual"/>
            </w:rPr>
          </w:pPr>
          <w:hyperlink w:anchor="_Toc230592905" w:history="1">
            <w:r w:rsidRPr="00980BE6">
              <w:rPr>
                <w:rStyle w:val="Hyperlink"/>
                <w:noProof/>
              </w:rPr>
              <w:t>1.2 Deskripsi Hak Akses (Multi-User Role)</w:t>
            </w:r>
            <w:r>
              <w:rPr>
                <w:noProof/>
                <w:webHidden/>
              </w:rPr>
              <w:tab/>
            </w:r>
            <w:r>
              <w:rPr>
                <w:noProof/>
                <w:webHidden/>
              </w:rPr>
              <w:fldChar w:fldCharType="begin"/>
            </w:r>
            <w:r>
              <w:rPr>
                <w:noProof/>
                <w:webHidden/>
              </w:rPr>
              <w:instrText xml:space="preserve"> PAGEREF _Toc230592905 \h </w:instrText>
            </w:r>
            <w:r>
              <w:rPr>
                <w:noProof/>
                <w:webHidden/>
              </w:rPr>
            </w:r>
            <w:r>
              <w:rPr>
                <w:noProof/>
                <w:webHidden/>
              </w:rPr>
              <w:fldChar w:fldCharType="separate"/>
            </w:r>
            <w:r>
              <w:rPr>
                <w:noProof/>
                <w:webHidden/>
              </w:rPr>
              <w:t>1</w:t>
            </w:r>
            <w:r>
              <w:rPr>
                <w:noProof/>
                <w:webHidden/>
              </w:rPr>
              <w:fldChar w:fldCharType="end"/>
            </w:r>
          </w:hyperlink>
        </w:p>
        <w:p w14:paraId="513028F5" w14:textId="77036C07" w:rsidR="00843B33" w:rsidRDefault="00843B33">
          <w:pPr>
            <w:pStyle w:val="TOC1"/>
            <w:tabs>
              <w:tab w:val="right" w:leader="dot" w:pos="9019"/>
            </w:tabs>
            <w:rPr>
              <w:rFonts w:asciiTheme="minorHAnsi" w:hAnsiTheme="minorHAnsi"/>
              <w:noProof/>
              <w:color w:val="auto"/>
              <w:kern w:val="2"/>
              <w:sz w:val="24"/>
              <w:szCs w:val="24"/>
              <w:lang w:val="en-ID" w:eastAsia="en-ID"/>
              <w14:ligatures w14:val="standardContextual"/>
            </w:rPr>
          </w:pPr>
          <w:hyperlink w:anchor="_Toc230592906" w:history="1">
            <w:r w:rsidRPr="00980BE6">
              <w:rPr>
                <w:rStyle w:val="Hyperlink"/>
                <w:noProof/>
              </w:rPr>
              <w:t>BAB 2: PANDUAN PENGGUNA - LEVEL SISWA</w:t>
            </w:r>
            <w:r>
              <w:rPr>
                <w:noProof/>
                <w:webHidden/>
              </w:rPr>
              <w:tab/>
            </w:r>
            <w:r>
              <w:rPr>
                <w:noProof/>
                <w:webHidden/>
              </w:rPr>
              <w:fldChar w:fldCharType="begin"/>
            </w:r>
            <w:r>
              <w:rPr>
                <w:noProof/>
                <w:webHidden/>
              </w:rPr>
              <w:instrText xml:space="preserve"> PAGEREF _Toc230592906 \h </w:instrText>
            </w:r>
            <w:r>
              <w:rPr>
                <w:noProof/>
                <w:webHidden/>
              </w:rPr>
            </w:r>
            <w:r>
              <w:rPr>
                <w:noProof/>
                <w:webHidden/>
              </w:rPr>
              <w:fldChar w:fldCharType="separate"/>
            </w:r>
            <w:r>
              <w:rPr>
                <w:noProof/>
                <w:webHidden/>
              </w:rPr>
              <w:t>2</w:t>
            </w:r>
            <w:r>
              <w:rPr>
                <w:noProof/>
                <w:webHidden/>
              </w:rPr>
              <w:fldChar w:fldCharType="end"/>
            </w:r>
          </w:hyperlink>
        </w:p>
        <w:p w14:paraId="3FA019AB" w14:textId="11AB56CF" w:rsidR="00843B33" w:rsidRDefault="00843B33">
          <w:pPr>
            <w:pStyle w:val="TOC2"/>
            <w:tabs>
              <w:tab w:val="right" w:leader="dot" w:pos="9019"/>
            </w:tabs>
            <w:rPr>
              <w:rFonts w:asciiTheme="minorHAnsi" w:hAnsiTheme="minorHAnsi"/>
              <w:noProof/>
              <w:color w:val="auto"/>
              <w:kern w:val="2"/>
              <w:sz w:val="24"/>
              <w:szCs w:val="24"/>
              <w:lang w:val="en-ID" w:eastAsia="en-ID"/>
              <w14:ligatures w14:val="standardContextual"/>
            </w:rPr>
          </w:pPr>
          <w:hyperlink w:anchor="_Toc230592907" w:history="1">
            <w:r w:rsidRPr="00980BE6">
              <w:rPr>
                <w:rStyle w:val="Hyperlink"/>
                <w:noProof/>
              </w:rPr>
              <w:t>2.1 Registrasi Akun Baru dan Login</w:t>
            </w:r>
            <w:r>
              <w:rPr>
                <w:noProof/>
                <w:webHidden/>
              </w:rPr>
              <w:tab/>
            </w:r>
            <w:r>
              <w:rPr>
                <w:noProof/>
                <w:webHidden/>
              </w:rPr>
              <w:fldChar w:fldCharType="begin"/>
            </w:r>
            <w:r>
              <w:rPr>
                <w:noProof/>
                <w:webHidden/>
              </w:rPr>
              <w:instrText xml:space="preserve"> PAGEREF _Toc230592907 \h </w:instrText>
            </w:r>
            <w:r>
              <w:rPr>
                <w:noProof/>
                <w:webHidden/>
              </w:rPr>
            </w:r>
            <w:r>
              <w:rPr>
                <w:noProof/>
                <w:webHidden/>
              </w:rPr>
              <w:fldChar w:fldCharType="separate"/>
            </w:r>
            <w:r>
              <w:rPr>
                <w:noProof/>
                <w:webHidden/>
              </w:rPr>
              <w:t>2</w:t>
            </w:r>
            <w:r>
              <w:rPr>
                <w:noProof/>
                <w:webHidden/>
              </w:rPr>
              <w:fldChar w:fldCharType="end"/>
            </w:r>
          </w:hyperlink>
        </w:p>
        <w:p w14:paraId="7C0586B7" w14:textId="00B8ECE0" w:rsidR="00843B33" w:rsidRDefault="00843B33">
          <w:pPr>
            <w:pStyle w:val="TOC2"/>
            <w:tabs>
              <w:tab w:val="right" w:leader="dot" w:pos="9019"/>
            </w:tabs>
            <w:rPr>
              <w:rFonts w:asciiTheme="minorHAnsi" w:hAnsiTheme="minorHAnsi"/>
              <w:noProof/>
              <w:color w:val="auto"/>
              <w:kern w:val="2"/>
              <w:sz w:val="24"/>
              <w:szCs w:val="24"/>
              <w:lang w:val="en-ID" w:eastAsia="en-ID"/>
              <w14:ligatures w14:val="standardContextual"/>
            </w:rPr>
          </w:pPr>
          <w:hyperlink w:anchor="_Toc230592908" w:history="1">
            <w:r w:rsidRPr="00980BE6">
              <w:rPr>
                <w:rStyle w:val="Hyperlink"/>
                <w:noProof/>
              </w:rPr>
              <w:t>2.2 Menjelajahi Katalog Ruangan Interaktif</w:t>
            </w:r>
            <w:r>
              <w:rPr>
                <w:noProof/>
                <w:webHidden/>
              </w:rPr>
              <w:tab/>
            </w:r>
            <w:r>
              <w:rPr>
                <w:noProof/>
                <w:webHidden/>
              </w:rPr>
              <w:fldChar w:fldCharType="begin"/>
            </w:r>
            <w:r>
              <w:rPr>
                <w:noProof/>
                <w:webHidden/>
              </w:rPr>
              <w:instrText xml:space="preserve"> PAGEREF _Toc230592908 \h </w:instrText>
            </w:r>
            <w:r>
              <w:rPr>
                <w:noProof/>
                <w:webHidden/>
              </w:rPr>
            </w:r>
            <w:r>
              <w:rPr>
                <w:noProof/>
                <w:webHidden/>
              </w:rPr>
              <w:fldChar w:fldCharType="separate"/>
            </w:r>
            <w:r>
              <w:rPr>
                <w:noProof/>
                <w:webHidden/>
              </w:rPr>
              <w:t>2</w:t>
            </w:r>
            <w:r>
              <w:rPr>
                <w:noProof/>
                <w:webHidden/>
              </w:rPr>
              <w:fldChar w:fldCharType="end"/>
            </w:r>
          </w:hyperlink>
        </w:p>
        <w:p w14:paraId="7B0E1343" w14:textId="0475FD64" w:rsidR="00843B33" w:rsidRDefault="00843B33">
          <w:pPr>
            <w:pStyle w:val="TOC2"/>
            <w:tabs>
              <w:tab w:val="right" w:leader="dot" w:pos="9019"/>
            </w:tabs>
            <w:rPr>
              <w:rFonts w:asciiTheme="minorHAnsi" w:hAnsiTheme="minorHAnsi"/>
              <w:noProof/>
              <w:color w:val="auto"/>
              <w:kern w:val="2"/>
              <w:sz w:val="24"/>
              <w:szCs w:val="24"/>
              <w:lang w:val="en-ID" w:eastAsia="en-ID"/>
              <w14:ligatures w14:val="standardContextual"/>
            </w:rPr>
          </w:pPr>
          <w:hyperlink w:anchor="_Toc230592909" w:history="1">
            <w:r w:rsidRPr="00980BE6">
              <w:rPr>
                <w:rStyle w:val="Hyperlink"/>
                <w:noProof/>
              </w:rPr>
              <w:t>2.3 Memahami Arti Live Status Badge</w:t>
            </w:r>
            <w:r>
              <w:rPr>
                <w:noProof/>
                <w:webHidden/>
              </w:rPr>
              <w:tab/>
            </w:r>
            <w:r>
              <w:rPr>
                <w:noProof/>
                <w:webHidden/>
              </w:rPr>
              <w:fldChar w:fldCharType="begin"/>
            </w:r>
            <w:r>
              <w:rPr>
                <w:noProof/>
                <w:webHidden/>
              </w:rPr>
              <w:instrText xml:space="preserve"> PAGEREF _Toc230592909 \h </w:instrText>
            </w:r>
            <w:r>
              <w:rPr>
                <w:noProof/>
                <w:webHidden/>
              </w:rPr>
            </w:r>
            <w:r>
              <w:rPr>
                <w:noProof/>
                <w:webHidden/>
              </w:rPr>
              <w:fldChar w:fldCharType="separate"/>
            </w:r>
            <w:r>
              <w:rPr>
                <w:noProof/>
                <w:webHidden/>
              </w:rPr>
              <w:t>3</w:t>
            </w:r>
            <w:r>
              <w:rPr>
                <w:noProof/>
                <w:webHidden/>
              </w:rPr>
              <w:fldChar w:fldCharType="end"/>
            </w:r>
          </w:hyperlink>
        </w:p>
        <w:p w14:paraId="6605EA0C" w14:textId="6E001B42" w:rsidR="00843B33" w:rsidRDefault="00843B33">
          <w:pPr>
            <w:pStyle w:val="TOC2"/>
            <w:tabs>
              <w:tab w:val="right" w:leader="dot" w:pos="9019"/>
            </w:tabs>
            <w:rPr>
              <w:rFonts w:asciiTheme="minorHAnsi" w:hAnsiTheme="minorHAnsi"/>
              <w:noProof/>
              <w:color w:val="auto"/>
              <w:kern w:val="2"/>
              <w:sz w:val="24"/>
              <w:szCs w:val="24"/>
              <w:lang w:val="en-ID" w:eastAsia="en-ID"/>
              <w14:ligatures w14:val="standardContextual"/>
            </w:rPr>
          </w:pPr>
          <w:hyperlink w:anchor="_Toc230592910" w:history="1">
            <w:r w:rsidRPr="00980BE6">
              <w:rPr>
                <w:rStyle w:val="Hyperlink"/>
                <w:noProof/>
              </w:rPr>
              <w:t>2.4 Mengisi Formulir Pengajuan Peminjaman</w:t>
            </w:r>
            <w:r>
              <w:rPr>
                <w:noProof/>
                <w:webHidden/>
              </w:rPr>
              <w:tab/>
            </w:r>
            <w:r>
              <w:rPr>
                <w:noProof/>
                <w:webHidden/>
              </w:rPr>
              <w:fldChar w:fldCharType="begin"/>
            </w:r>
            <w:r>
              <w:rPr>
                <w:noProof/>
                <w:webHidden/>
              </w:rPr>
              <w:instrText xml:space="preserve"> PAGEREF _Toc230592910 \h </w:instrText>
            </w:r>
            <w:r>
              <w:rPr>
                <w:noProof/>
                <w:webHidden/>
              </w:rPr>
            </w:r>
            <w:r>
              <w:rPr>
                <w:noProof/>
                <w:webHidden/>
              </w:rPr>
              <w:fldChar w:fldCharType="separate"/>
            </w:r>
            <w:r>
              <w:rPr>
                <w:noProof/>
                <w:webHidden/>
              </w:rPr>
              <w:t>3</w:t>
            </w:r>
            <w:r>
              <w:rPr>
                <w:noProof/>
                <w:webHidden/>
              </w:rPr>
              <w:fldChar w:fldCharType="end"/>
            </w:r>
          </w:hyperlink>
        </w:p>
        <w:p w14:paraId="0BF0C02E" w14:textId="6CBFBA38" w:rsidR="00843B33" w:rsidRDefault="00843B33">
          <w:pPr>
            <w:pStyle w:val="TOC2"/>
            <w:tabs>
              <w:tab w:val="right" w:leader="dot" w:pos="9019"/>
            </w:tabs>
            <w:rPr>
              <w:rFonts w:asciiTheme="minorHAnsi" w:hAnsiTheme="minorHAnsi"/>
              <w:noProof/>
              <w:color w:val="auto"/>
              <w:kern w:val="2"/>
              <w:sz w:val="24"/>
              <w:szCs w:val="24"/>
              <w:lang w:val="en-ID" w:eastAsia="en-ID"/>
              <w14:ligatures w14:val="standardContextual"/>
            </w:rPr>
          </w:pPr>
          <w:hyperlink w:anchor="_Toc230592911" w:history="1">
            <w:r w:rsidRPr="00980BE6">
              <w:rPr>
                <w:rStyle w:val="Hyperlink"/>
                <w:noProof/>
              </w:rPr>
              <w:t>2.5 Memantau Riwayat dan Membatalkan Pengajuan</w:t>
            </w:r>
            <w:r>
              <w:rPr>
                <w:noProof/>
                <w:webHidden/>
              </w:rPr>
              <w:tab/>
            </w:r>
            <w:r>
              <w:rPr>
                <w:noProof/>
                <w:webHidden/>
              </w:rPr>
              <w:fldChar w:fldCharType="begin"/>
            </w:r>
            <w:r>
              <w:rPr>
                <w:noProof/>
                <w:webHidden/>
              </w:rPr>
              <w:instrText xml:space="preserve"> PAGEREF _Toc230592911 \h </w:instrText>
            </w:r>
            <w:r>
              <w:rPr>
                <w:noProof/>
                <w:webHidden/>
              </w:rPr>
            </w:r>
            <w:r>
              <w:rPr>
                <w:noProof/>
                <w:webHidden/>
              </w:rPr>
              <w:fldChar w:fldCharType="separate"/>
            </w:r>
            <w:r>
              <w:rPr>
                <w:noProof/>
                <w:webHidden/>
              </w:rPr>
              <w:t>4</w:t>
            </w:r>
            <w:r>
              <w:rPr>
                <w:noProof/>
                <w:webHidden/>
              </w:rPr>
              <w:fldChar w:fldCharType="end"/>
            </w:r>
          </w:hyperlink>
        </w:p>
        <w:p w14:paraId="2E0954D1" w14:textId="5346CE6E" w:rsidR="00843B33" w:rsidRDefault="00843B33">
          <w:pPr>
            <w:pStyle w:val="TOC1"/>
            <w:tabs>
              <w:tab w:val="right" w:leader="dot" w:pos="9019"/>
            </w:tabs>
            <w:rPr>
              <w:rFonts w:asciiTheme="minorHAnsi" w:hAnsiTheme="minorHAnsi"/>
              <w:noProof/>
              <w:color w:val="auto"/>
              <w:kern w:val="2"/>
              <w:sz w:val="24"/>
              <w:szCs w:val="24"/>
              <w:lang w:val="en-ID" w:eastAsia="en-ID"/>
              <w14:ligatures w14:val="standardContextual"/>
            </w:rPr>
          </w:pPr>
          <w:hyperlink w:anchor="_Toc230592912" w:history="1">
            <w:r w:rsidRPr="00980BE6">
              <w:rPr>
                <w:rStyle w:val="Hyperlink"/>
                <w:noProof/>
              </w:rPr>
              <w:t>BAB 3: PANDUAN OPERASIONAL - LEVEL ADMINISTRATOR</w:t>
            </w:r>
            <w:r>
              <w:rPr>
                <w:noProof/>
                <w:webHidden/>
              </w:rPr>
              <w:tab/>
            </w:r>
            <w:r>
              <w:rPr>
                <w:noProof/>
                <w:webHidden/>
              </w:rPr>
              <w:fldChar w:fldCharType="begin"/>
            </w:r>
            <w:r>
              <w:rPr>
                <w:noProof/>
                <w:webHidden/>
              </w:rPr>
              <w:instrText xml:space="preserve"> PAGEREF _Toc230592912 \h </w:instrText>
            </w:r>
            <w:r>
              <w:rPr>
                <w:noProof/>
                <w:webHidden/>
              </w:rPr>
            </w:r>
            <w:r>
              <w:rPr>
                <w:noProof/>
                <w:webHidden/>
              </w:rPr>
              <w:fldChar w:fldCharType="separate"/>
            </w:r>
            <w:r>
              <w:rPr>
                <w:noProof/>
                <w:webHidden/>
              </w:rPr>
              <w:t>5</w:t>
            </w:r>
            <w:r>
              <w:rPr>
                <w:noProof/>
                <w:webHidden/>
              </w:rPr>
              <w:fldChar w:fldCharType="end"/>
            </w:r>
          </w:hyperlink>
        </w:p>
        <w:p w14:paraId="3707A0EE" w14:textId="2CCE2A3D" w:rsidR="00843B33" w:rsidRDefault="00843B33">
          <w:pPr>
            <w:pStyle w:val="TOC2"/>
            <w:tabs>
              <w:tab w:val="right" w:leader="dot" w:pos="9019"/>
            </w:tabs>
            <w:rPr>
              <w:rFonts w:asciiTheme="minorHAnsi" w:hAnsiTheme="minorHAnsi"/>
              <w:noProof/>
              <w:color w:val="auto"/>
              <w:kern w:val="2"/>
              <w:sz w:val="24"/>
              <w:szCs w:val="24"/>
              <w:lang w:val="en-ID" w:eastAsia="en-ID"/>
              <w14:ligatures w14:val="standardContextual"/>
            </w:rPr>
          </w:pPr>
          <w:hyperlink w:anchor="_Toc230592913" w:history="1">
            <w:r w:rsidRPr="00980BE6">
              <w:rPr>
                <w:rStyle w:val="Hyperlink"/>
                <w:noProof/>
              </w:rPr>
              <w:t>3.1 Dasbor Utama Admin &amp; Statistik Grafik</w:t>
            </w:r>
            <w:r>
              <w:rPr>
                <w:noProof/>
                <w:webHidden/>
              </w:rPr>
              <w:tab/>
            </w:r>
            <w:r>
              <w:rPr>
                <w:noProof/>
                <w:webHidden/>
              </w:rPr>
              <w:fldChar w:fldCharType="begin"/>
            </w:r>
            <w:r>
              <w:rPr>
                <w:noProof/>
                <w:webHidden/>
              </w:rPr>
              <w:instrText xml:space="preserve"> PAGEREF _Toc230592913 \h </w:instrText>
            </w:r>
            <w:r>
              <w:rPr>
                <w:noProof/>
                <w:webHidden/>
              </w:rPr>
            </w:r>
            <w:r>
              <w:rPr>
                <w:noProof/>
                <w:webHidden/>
              </w:rPr>
              <w:fldChar w:fldCharType="separate"/>
            </w:r>
            <w:r>
              <w:rPr>
                <w:noProof/>
                <w:webHidden/>
              </w:rPr>
              <w:t>5</w:t>
            </w:r>
            <w:r>
              <w:rPr>
                <w:noProof/>
                <w:webHidden/>
              </w:rPr>
              <w:fldChar w:fldCharType="end"/>
            </w:r>
          </w:hyperlink>
        </w:p>
        <w:p w14:paraId="3AB59D7B" w14:textId="6AAE1F10" w:rsidR="00843B33" w:rsidRDefault="00843B33">
          <w:pPr>
            <w:pStyle w:val="TOC2"/>
            <w:tabs>
              <w:tab w:val="right" w:leader="dot" w:pos="9019"/>
            </w:tabs>
            <w:rPr>
              <w:rFonts w:asciiTheme="minorHAnsi" w:hAnsiTheme="minorHAnsi"/>
              <w:noProof/>
              <w:color w:val="auto"/>
              <w:kern w:val="2"/>
              <w:sz w:val="24"/>
              <w:szCs w:val="24"/>
              <w:lang w:val="en-ID" w:eastAsia="en-ID"/>
              <w14:ligatures w14:val="standardContextual"/>
            </w:rPr>
          </w:pPr>
          <w:hyperlink w:anchor="_Toc230592914" w:history="1">
            <w:r w:rsidRPr="00980BE6">
              <w:rPr>
                <w:rStyle w:val="Hyperlink"/>
                <w:noProof/>
              </w:rPr>
              <w:t>3.2 Memproses Pengajuan (Setujui / Tolak)</w:t>
            </w:r>
            <w:r>
              <w:rPr>
                <w:noProof/>
                <w:webHidden/>
              </w:rPr>
              <w:tab/>
            </w:r>
            <w:r>
              <w:rPr>
                <w:noProof/>
                <w:webHidden/>
              </w:rPr>
              <w:fldChar w:fldCharType="begin"/>
            </w:r>
            <w:r>
              <w:rPr>
                <w:noProof/>
                <w:webHidden/>
              </w:rPr>
              <w:instrText xml:space="preserve"> PAGEREF _Toc230592914 \h </w:instrText>
            </w:r>
            <w:r>
              <w:rPr>
                <w:noProof/>
                <w:webHidden/>
              </w:rPr>
            </w:r>
            <w:r>
              <w:rPr>
                <w:noProof/>
                <w:webHidden/>
              </w:rPr>
              <w:fldChar w:fldCharType="separate"/>
            </w:r>
            <w:r>
              <w:rPr>
                <w:noProof/>
                <w:webHidden/>
              </w:rPr>
              <w:t>5</w:t>
            </w:r>
            <w:r>
              <w:rPr>
                <w:noProof/>
                <w:webHidden/>
              </w:rPr>
              <w:fldChar w:fldCharType="end"/>
            </w:r>
          </w:hyperlink>
        </w:p>
        <w:p w14:paraId="64675B69" w14:textId="27A2644D" w:rsidR="00843B33" w:rsidRDefault="00843B33">
          <w:pPr>
            <w:pStyle w:val="TOC2"/>
            <w:tabs>
              <w:tab w:val="right" w:leader="dot" w:pos="9019"/>
            </w:tabs>
            <w:rPr>
              <w:rFonts w:asciiTheme="minorHAnsi" w:hAnsiTheme="minorHAnsi"/>
              <w:noProof/>
              <w:color w:val="auto"/>
              <w:kern w:val="2"/>
              <w:sz w:val="24"/>
              <w:szCs w:val="24"/>
              <w:lang w:val="en-ID" w:eastAsia="en-ID"/>
              <w14:ligatures w14:val="standardContextual"/>
            </w:rPr>
          </w:pPr>
          <w:hyperlink w:anchor="_Toc230592915" w:history="1">
            <w:r w:rsidRPr="00980BE6">
              <w:rPr>
                <w:rStyle w:val="Hyperlink"/>
                <w:noProof/>
              </w:rPr>
              <w:t>3.3 Fitur Akhiri Sesi (Mengosongkan Ruangan)</w:t>
            </w:r>
            <w:r>
              <w:rPr>
                <w:noProof/>
                <w:webHidden/>
              </w:rPr>
              <w:tab/>
            </w:r>
            <w:r>
              <w:rPr>
                <w:noProof/>
                <w:webHidden/>
              </w:rPr>
              <w:fldChar w:fldCharType="begin"/>
            </w:r>
            <w:r>
              <w:rPr>
                <w:noProof/>
                <w:webHidden/>
              </w:rPr>
              <w:instrText xml:space="preserve"> PAGEREF _Toc230592915 \h </w:instrText>
            </w:r>
            <w:r>
              <w:rPr>
                <w:noProof/>
                <w:webHidden/>
              </w:rPr>
            </w:r>
            <w:r>
              <w:rPr>
                <w:noProof/>
                <w:webHidden/>
              </w:rPr>
              <w:fldChar w:fldCharType="separate"/>
            </w:r>
            <w:r>
              <w:rPr>
                <w:noProof/>
                <w:webHidden/>
              </w:rPr>
              <w:t>5</w:t>
            </w:r>
            <w:r>
              <w:rPr>
                <w:noProof/>
                <w:webHidden/>
              </w:rPr>
              <w:fldChar w:fldCharType="end"/>
            </w:r>
          </w:hyperlink>
        </w:p>
        <w:p w14:paraId="6C2AC247" w14:textId="2E98C90C" w:rsidR="00843B33" w:rsidRDefault="00843B33">
          <w:pPr>
            <w:pStyle w:val="TOC2"/>
            <w:tabs>
              <w:tab w:val="right" w:leader="dot" w:pos="9019"/>
            </w:tabs>
            <w:rPr>
              <w:rFonts w:asciiTheme="minorHAnsi" w:hAnsiTheme="minorHAnsi"/>
              <w:noProof/>
              <w:color w:val="auto"/>
              <w:kern w:val="2"/>
              <w:sz w:val="24"/>
              <w:szCs w:val="24"/>
              <w:lang w:val="en-ID" w:eastAsia="en-ID"/>
              <w14:ligatures w14:val="standardContextual"/>
            </w:rPr>
          </w:pPr>
          <w:hyperlink w:anchor="_Toc230592916" w:history="1">
            <w:r w:rsidRPr="00980BE6">
              <w:rPr>
                <w:rStyle w:val="Hyperlink"/>
                <w:noProof/>
              </w:rPr>
              <w:t>3.4 Manajemen Fasilitas &amp; Aset Ruangan</w:t>
            </w:r>
            <w:r>
              <w:rPr>
                <w:noProof/>
                <w:webHidden/>
              </w:rPr>
              <w:tab/>
            </w:r>
            <w:r>
              <w:rPr>
                <w:noProof/>
                <w:webHidden/>
              </w:rPr>
              <w:fldChar w:fldCharType="begin"/>
            </w:r>
            <w:r>
              <w:rPr>
                <w:noProof/>
                <w:webHidden/>
              </w:rPr>
              <w:instrText xml:space="preserve"> PAGEREF _Toc230592916 \h </w:instrText>
            </w:r>
            <w:r>
              <w:rPr>
                <w:noProof/>
                <w:webHidden/>
              </w:rPr>
            </w:r>
            <w:r>
              <w:rPr>
                <w:noProof/>
                <w:webHidden/>
              </w:rPr>
              <w:fldChar w:fldCharType="separate"/>
            </w:r>
            <w:r>
              <w:rPr>
                <w:noProof/>
                <w:webHidden/>
              </w:rPr>
              <w:t>6</w:t>
            </w:r>
            <w:r>
              <w:rPr>
                <w:noProof/>
                <w:webHidden/>
              </w:rPr>
              <w:fldChar w:fldCharType="end"/>
            </w:r>
          </w:hyperlink>
        </w:p>
        <w:p w14:paraId="3F6C16A7" w14:textId="7520984D" w:rsidR="00843B33" w:rsidRDefault="00843B33">
          <w:pPr>
            <w:pStyle w:val="TOC2"/>
            <w:tabs>
              <w:tab w:val="right" w:leader="dot" w:pos="9019"/>
            </w:tabs>
            <w:rPr>
              <w:rFonts w:asciiTheme="minorHAnsi" w:hAnsiTheme="minorHAnsi"/>
              <w:noProof/>
              <w:color w:val="auto"/>
              <w:kern w:val="2"/>
              <w:sz w:val="24"/>
              <w:szCs w:val="24"/>
              <w:lang w:val="en-ID" w:eastAsia="en-ID"/>
              <w14:ligatures w14:val="standardContextual"/>
            </w:rPr>
          </w:pPr>
          <w:hyperlink w:anchor="_Toc230592917" w:history="1">
            <w:r w:rsidRPr="00980BE6">
              <w:rPr>
                <w:rStyle w:val="Hyperlink"/>
                <w:noProof/>
              </w:rPr>
              <w:t>3.5 Manajemen Akun Pengguna</w:t>
            </w:r>
            <w:r>
              <w:rPr>
                <w:noProof/>
                <w:webHidden/>
              </w:rPr>
              <w:tab/>
            </w:r>
            <w:r>
              <w:rPr>
                <w:noProof/>
                <w:webHidden/>
              </w:rPr>
              <w:fldChar w:fldCharType="begin"/>
            </w:r>
            <w:r>
              <w:rPr>
                <w:noProof/>
                <w:webHidden/>
              </w:rPr>
              <w:instrText xml:space="preserve"> PAGEREF _Toc230592917 \h </w:instrText>
            </w:r>
            <w:r>
              <w:rPr>
                <w:noProof/>
                <w:webHidden/>
              </w:rPr>
            </w:r>
            <w:r>
              <w:rPr>
                <w:noProof/>
                <w:webHidden/>
              </w:rPr>
              <w:fldChar w:fldCharType="separate"/>
            </w:r>
            <w:r>
              <w:rPr>
                <w:noProof/>
                <w:webHidden/>
              </w:rPr>
              <w:t>6</w:t>
            </w:r>
            <w:r>
              <w:rPr>
                <w:noProof/>
                <w:webHidden/>
              </w:rPr>
              <w:fldChar w:fldCharType="end"/>
            </w:r>
          </w:hyperlink>
        </w:p>
        <w:p w14:paraId="30ADDE0F" w14:textId="03CAE6CF" w:rsidR="00843B33" w:rsidRDefault="00843B33">
          <w:pPr>
            <w:pStyle w:val="TOC2"/>
            <w:tabs>
              <w:tab w:val="right" w:leader="dot" w:pos="9019"/>
            </w:tabs>
            <w:rPr>
              <w:rFonts w:asciiTheme="minorHAnsi" w:hAnsiTheme="minorHAnsi"/>
              <w:noProof/>
              <w:color w:val="auto"/>
              <w:kern w:val="2"/>
              <w:sz w:val="24"/>
              <w:szCs w:val="24"/>
              <w:lang w:val="en-ID" w:eastAsia="en-ID"/>
              <w14:ligatures w14:val="standardContextual"/>
            </w:rPr>
          </w:pPr>
          <w:hyperlink w:anchor="_Toc230592918" w:history="1">
            <w:r w:rsidRPr="00980BE6">
              <w:rPr>
                <w:rStyle w:val="Hyperlink"/>
                <w:noProof/>
              </w:rPr>
              <w:t>3.6 Ekspor Dokumen Laporan PDF Resmi</w:t>
            </w:r>
            <w:r>
              <w:rPr>
                <w:noProof/>
                <w:webHidden/>
              </w:rPr>
              <w:tab/>
            </w:r>
            <w:r>
              <w:rPr>
                <w:noProof/>
                <w:webHidden/>
              </w:rPr>
              <w:fldChar w:fldCharType="begin"/>
            </w:r>
            <w:r>
              <w:rPr>
                <w:noProof/>
                <w:webHidden/>
              </w:rPr>
              <w:instrText xml:space="preserve"> PAGEREF _Toc230592918 \h </w:instrText>
            </w:r>
            <w:r>
              <w:rPr>
                <w:noProof/>
                <w:webHidden/>
              </w:rPr>
            </w:r>
            <w:r>
              <w:rPr>
                <w:noProof/>
                <w:webHidden/>
              </w:rPr>
              <w:fldChar w:fldCharType="separate"/>
            </w:r>
            <w:r>
              <w:rPr>
                <w:noProof/>
                <w:webHidden/>
              </w:rPr>
              <w:t>7</w:t>
            </w:r>
            <w:r>
              <w:rPr>
                <w:noProof/>
                <w:webHidden/>
              </w:rPr>
              <w:fldChar w:fldCharType="end"/>
            </w:r>
          </w:hyperlink>
        </w:p>
        <w:p w14:paraId="192CB3AD" w14:textId="5791EB3A" w:rsidR="00843B33" w:rsidRDefault="00843B33">
          <w:pPr>
            <w:pStyle w:val="TOC1"/>
            <w:tabs>
              <w:tab w:val="right" w:leader="dot" w:pos="9019"/>
            </w:tabs>
            <w:rPr>
              <w:rFonts w:asciiTheme="minorHAnsi" w:hAnsiTheme="minorHAnsi"/>
              <w:noProof/>
              <w:color w:val="auto"/>
              <w:kern w:val="2"/>
              <w:sz w:val="24"/>
              <w:szCs w:val="24"/>
              <w:lang w:val="en-ID" w:eastAsia="en-ID"/>
              <w14:ligatures w14:val="standardContextual"/>
            </w:rPr>
          </w:pPr>
          <w:hyperlink w:anchor="_Toc230592919" w:history="1">
            <w:r w:rsidRPr="00980BE6">
              <w:rPr>
                <w:rStyle w:val="Hyperlink"/>
                <w:noProof/>
              </w:rPr>
              <w:t>BAB 4 PENUTUP</w:t>
            </w:r>
            <w:r>
              <w:rPr>
                <w:noProof/>
                <w:webHidden/>
              </w:rPr>
              <w:tab/>
            </w:r>
            <w:r>
              <w:rPr>
                <w:noProof/>
                <w:webHidden/>
              </w:rPr>
              <w:fldChar w:fldCharType="begin"/>
            </w:r>
            <w:r>
              <w:rPr>
                <w:noProof/>
                <w:webHidden/>
              </w:rPr>
              <w:instrText xml:space="preserve"> PAGEREF _Toc230592919 \h </w:instrText>
            </w:r>
            <w:r>
              <w:rPr>
                <w:noProof/>
                <w:webHidden/>
              </w:rPr>
            </w:r>
            <w:r>
              <w:rPr>
                <w:noProof/>
                <w:webHidden/>
              </w:rPr>
              <w:fldChar w:fldCharType="separate"/>
            </w:r>
            <w:r>
              <w:rPr>
                <w:noProof/>
                <w:webHidden/>
              </w:rPr>
              <w:t>8</w:t>
            </w:r>
            <w:r>
              <w:rPr>
                <w:noProof/>
                <w:webHidden/>
              </w:rPr>
              <w:fldChar w:fldCharType="end"/>
            </w:r>
          </w:hyperlink>
        </w:p>
        <w:p w14:paraId="62F5BF99" w14:textId="7510E701" w:rsidR="00843B33" w:rsidRDefault="00843B33">
          <w:pPr>
            <w:pStyle w:val="TOC2"/>
            <w:tabs>
              <w:tab w:val="right" w:leader="dot" w:pos="9019"/>
            </w:tabs>
            <w:rPr>
              <w:rFonts w:asciiTheme="minorHAnsi" w:hAnsiTheme="minorHAnsi"/>
              <w:noProof/>
              <w:color w:val="auto"/>
              <w:kern w:val="2"/>
              <w:sz w:val="24"/>
              <w:szCs w:val="24"/>
              <w:lang w:val="en-ID" w:eastAsia="en-ID"/>
              <w14:ligatures w14:val="standardContextual"/>
            </w:rPr>
          </w:pPr>
          <w:hyperlink w:anchor="_Toc230592920" w:history="1">
            <w:r w:rsidRPr="00980BE6">
              <w:rPr>
                <w:rStyle w:val="Hyperlink"/>
                <w:noProof/>
              </w:rPr>
              <w:t>4.1 KESIMPULAN</w:t>
            </w:r>
            <w:r>
              <w:rPr>
                <w:noProof/>
                <w:webHidden/>
              </w:rPr>
              <w:tab/>
            </w:r>
            <w:r>
              <w:rPr>
                <w:noProof/>
                <w:webHidden/>
              </w:rPr>
              <w:fldChar w:fldCharType="begin"/>
            </w:r>
            <w:r>
              <w:rPr>
                <w:noProof/>
                <w:webHidden/>
              </w:rPr>
              <w:instrText xml:space="preserve"> PAGEREF _Toc230592920 \h </w:instrText>
            </w:r>
            <w:r>
              <w:rPr>
                <w:noProof/>
                <w:webHidden/>
              </w:rPr>
            </w:r>
            <w:r>
              <w:rPr>
                <w:noProof/>
                <w:webHidden/>
              </w:rPr>
              <w:fldChar w:fldCharType="separate"/>
            </w:r>
            <w:r>
              <w:rPr>
                <w:noProof/>
                <w:webHidden/>
              </w:rPr>
              <w:t>8</w:t>
            </w:r>
            <w:r>
              <w:rPr>
                <w:noProof/>
                <w:webHidden/>
              </w:rPr>
              <w:fldChar w:fldCharType="end"/>
            </w:r>
          </w:hyperlink>
        </w:p>
        <w:p w14:paraId="08C442ED" w14:textId="1EBA0C4E" w:rsidR="00843B33" w:rsidRDefault="00843B33">
          <w:pPr>
            <w:pStyle w:val="TOC2"/>
            <w:tabs>
              <w:tab w:val="right" w:leader="dot" w:pos="9019"/>
            </w:tabs>
            <w:rPr>
              <w:rFonts w:asciiTheme="minorHAnsi" w:hAnsiTheme="minorHAnsi"/>
              <w:noProof/>
              <w:color w:val="auto"/>
              <w:kern w:val="2"/>
              <w:sz w:val="24"/>
              <w:szCs w:val="24"/>
              <w:lang w:val="en-ID" w:eastAsia="en-ID"/>
              <w14:ligatures w14:val="standardContextual"/>
            </w:rPr>
          </w:pPr>
          <w:hyperlink w:anchor="_Toc230592921" w:history="1">
            <w:r w:rsidRPr="00980BE6">
              <w:rPr>
                <w:rStyle w:val="Hyperlink"/>
                <w:noProof/>
              </w:rPr>
              <w:t>4.2 SARAN</w:t>
            </w:r>
            <w:r>
              <w:rPr>
                <w:noProof/>
                <w:webHidden/>
              </w:rPr>
              <w:tab/>
            </w:r>
            <w:r>
              <w:rPr>
                <w:noProof/>
                <w:webHidden/>
              </w:rPr>
              <w:fldChar w:fldCharType="begin"/>
            </w:r>
            <w:r>
              <w:rPr>
                <w:noProof/>
                <w:webHidden/>
              </w:rPr>
              <w:instrText xml:space="preserve"> PAGEREF _Toc230592921 \h </w:instrText>
            </w:r>
            <w:r>
              <w:rPr>
                <w:noProof/>
                <w:webHidden/>
              </w:rPr>
            </w:r>
            <w:r>
              <w:rPr>
                <w:noProof/>
                <w:webHidden/>
              </w:rPr>
              <w:fldChar w:fldCharType="separate"/>
            </w:r>
            <w:r>
              <w:rPr>
                <w:noProof/>
                <w:webHidden/>
              </w:rPr>
              <w:t>8</w:t>
            </w:r>
            <w:r>
              <w:rPr>
                <w:noProof/>
                <w:webHidden/>
              </w:rPr>
              <w:fldChar w:fldCharType="end"/>
            </w:r>
          </w:hyperlink>
        </w:p>
        <w:p w14:paraId="7925205A" w14:textId="6276E08E" w:rsidR="00843B33" w:rsidRDefault="00843B33">
          <w:r>
            <w:rPr>
              <w:b/>
              <w:bCs/>
              <w:noProof/>
            </w:rPr>
            <w:fldChar w:fldCharType="end"/>
          </w:r>
        </w:p>
      </w:sdtContent>
    </w:sdt>
    <w:p w14:paraId="474033B3" w14:textId="4A7EEBB1" w:rsidR="00843B33" w:rsidRDefault="00843B33" w:rsidP="00843B33">
      <w:pPr>
        <w:tabs>
          <w:tab w:val="left" w:pos="6506"/>
        </w:tabs>
        <w:rPr>
          <w:rFonts w:asciiTheme="majorHAnsi" w:eastAsiaTheme="majorEastAsia" w:hAnsiTheme="majorHAnsi" w:cstheme="majorBidi"/>
          <w:b/>
          <w:bCs/>
          <w:color w:val="365F91" w:themeColor="accent1" w:themeShade="BF"/>
          <w:sz w:val="28"/>
          <w:szCs w:val="28"/>
        </w:rPr>
      </w:pPr>
    </w:p>
    <w:p w14:paraId="367A87DA" w14:textId="51CF7F7A" w:rsidR="0067583B" w:rsidRDefault="00843B33" w:rsidP="00843B33">
      <w:pPr>
        <w:tabs>
          <w:tab w:val="left" w:pos="6506"/>
        </w:tabs>
      </w:pPr>
      <w:r>
        <w:tab/>
      </w:r>
    </w:p>
    <w:p w14:paraId="0CD13AF5" w14:textId="77777777" w:rsidR="00843B33" w:rsidRDefault="00843B33">
      <w:pPr>
        <w:pStyle w:val="Heading1"/>
        <w:spacing w:before="240" w:after="240"/>
        <w:rPr>
          <w:rFonts w:ascii="Arial" w:hAnsi="Arial"/>
          <w:color w:val="000000" w:themeColor="text1"/>
        </w:rPr>
        <w:sectPr w:rsidR="00843B33" w:rsidSect="00843B33">
          <w:footerReference w:type="default" r:id="rId9"/>
          <w:pgSz w:w="11909" w:h="16834"/>
          <w:pgMar w:top="1440" w:right="1440" w:bottom="1440" w:left="1440" w:header="720" w:footer="720" w:gutter="0"/>
          <w:pgNumType w:fmt="lowerRoman"/>
          <w:cols w:space="720"/>
          <w:docGrid w:linePitch="360"/>
        </w:sectPr>
      </w:pPr>
      <w:bookmarkStart w:id="0" w:name="_Toc230587897"/>
    </w:p>
    <w:p w14:paraId="15BA8672" w14:textId="77777777" w:rsidR="0067583B" w:rsidRPr="000D4AF0" w:rsidRDefault="00000000">
      <w:pPr>
        <w:pStyle w:val="Heading1"/>
        <w:spacing w:before="240" w:after="240"/>
        <w:rPr>
          <w:color w:val="000000" w:themeColor="text1"/>
        </w:rPr>
      </w:pPr>
      <w:bookmarkStart w:id="1" w:name="_Toc230592903"/>
      <w:r w:rsidRPr="000D4AF0">
        <w:rPr>
          <w:rFonts w:ascii="Arial" w:hAnsi="Arial"/>
          <w:color w:val="000000" w:themeColor="text1"/>
        </w:rPr>
        <w:lastRenderedPageBreak/>
        <w:t>BAB 1: PENDAHULUAN</w:t>
      </w:r>
      <w:bookmarkEnd w:id="0"/>
      <w:bookmarkEnd w:id="1"/>
    </w:p>
    <w:p w14:paraId="2FC48B7F" w14:textId="77777777" w:rsidR="0067583B" w:rsidRPr="000D4AF0" w:rsidRDefault="00000000">
      <w:pPr>
        <w:pStyle w:val="Heading2"/>
        <w:spacing w:before="120" w:after="120"/>
        <w:rPr>
          <w:color w:val="000000" w:themeColor="text1"/>
        </w:rPr>
      </w:pPr>
      <w:bookmarkStart w:id="2" w:name="_Toc230587898"/>
      <w:bookmarkStart w:id="3" w:name="_Toc230592904"/>
      <w:r w:rsidRPr="000D4AF0">
        <w:rPr>
          <w:rFonts w:ascii="Arial" w:hAnsi="Arial"/>
          <w:color w:val="000000" w:themeColor="text1"/>
        </w:rPr>
        <w:t>1.1 Latar Belakang Sistem</w:t>
      </w:r>
      <w:bookmarkEnd w:id="2"/>
      <w:bookmarkEnd w:id="3"/>
    </w:p>
    <w:p w14:paraId="222856F0" w14:textId="77777777" w:rsidR="0067583B" w:rsidRPr="000D4AF0" w:rsidRDefault="00000000">
      <w:pPr>
        <w:rPr>
          <w:color w:val="000000" w:themeColor="text1"/>
        </w:rPr>
      </w:pPr>
      <w:r>
        <w:t xml:space="preserve">Sistem Informasi Peminjaman Ruangan Sekolah dirancang untuk mendigitalisasi proses birokrasi peminjaman fasilitas di lingkungan sekolah. Sebelum adanya sistem ini, peminjaman ruang seringkali mengalami kendala fisik, seperti jadwal bentrok antar organisasi siswa, ketidakpastian status peminjaman, serta keterlambatan pengembalian kunci atau penyelesaian sesi yang berakibat pada keterlambatan pengguna berikutnya. Aplikasi ini hadir dengan pendekatan arsitektur modern berbasis Laravel, antarmuka Bootstrap premium, notifikasi interaktif SweetAlert2, serta visualisasi data real-time untuk </w:t>
      </w:r>
      <w:r w:rsidRPr="000D4AF0">
        <w:rPr>
          <w:color w:val="000000" w:themeColor="text1"/>
        </w:rPr>
        <w:t>menjamin keterbukaan informasi jadwal.</w:t>
      </w:r>
    </w:p>
    <w:p w14:paraId="009BF9D3" w14:textId="77777777" w:rsidR="0067583B" w:rsidRPr="000D4AF0" w:rsidRDefault="00000000">
      <w:pPr>
        <w:pStyle w:val="Heading2"/>
        <w:spacing w:before="120" w:after="120"/>
        <w:rPr>
          <w:color w:val="000000" w:themeColor="text1"/>
        </w:rPr>
      </w:pPr>
      <w:bookmarkStart w:id="4" w:name="_Toc230587899"/>
      <w:bookmarkStart w:id="5" w:name="_Toc230592905"/>
      <w:r w:rsidRPr="000D4AF0">
        <w:rPr>
          <w:rFonts w:ascii="Arial" w:hAnsi="Arial"/>
          <w:color w:val="000000" w:themeColor="text1"/>
        </w:rPr>
        <w:t>1.2 Deskripsi Hak Akses (Multi-User Role)</w:t>
      </w:r>
      <w:bookmarkEnd w:id="4"/>
      <w:bookmarkEnd w:id="5"/>
    </w:p>
    <w:p w14:paraId="7ACBD5D0" w14:textId="77777777" w:rsidR="0067583B" w:rsidRDefault="00000000">
      <w:r>
        <w:t>Sistem ini menerapkan pembatasan hak akses yang ketat (Role-Based Access Control) untuk menjaga keamanan dan integritas data. Terbagi menjadi dua hak akses utama:</w:t>
      </w:r>
    </w:p>
    <w:p w14:paraId="78D6754F" w14:textId="77777777" w:rsidR="0067583B" w:rsidRDefault="00000000">
      <w:pPr>
        <w:pStyle w:val="ListBullet"/>
      </w:pPr>
      <w:r>
        <w:rPr>
          <w:b/>
        </w:rPr>
        <w:t xml:space="preserve">Siswa (User): </w:t>
      </w:r>
      <w:r>
        <w:t>Berhak melihat katalog fasilitas, memantau ketersediaan jadwal ruang secara transparan, mengajukan permohonan peminjaman baru, serta memantau dan membatalkan riwayat pengajuan pribadinya sendiri.</w:t>
      </w:r>
    </w:p>
    <w:p w14:paraId="565F60E4" w14:textId="77777777" w:rsidR="0067583B" w:rsidRDefault="00000000">
      <w:pPr>
        <w:pStyle w:val="ListBullet"/>
      </w:pPr>
      <w:r>
        <w:rPr>
          <w:b/>
        </w:rPr>
        <w:t xml:space="preserve">Administrator (Admin): </w:t>
      </w:r>
      <w:r>
        <w:t>Memiliki kontrol penuh atas sistem. Berhak menyetujui, menolak, atau mengakhiri sesi peminjaman siswa, mengelola master data ruangan (tambah/edit/hapus fasilitas beserta foto), mengelola hak akses akun pengguna, serta mencetak laporan berkala resmi dalam format PDF.</w:t>
      </w:r>
    </w:p>
    <w:p w14:paraId="2414FB26" w14:textId="77777777" w:rsidR="0067583B" w:rsidRDefault="00000000">
      <w:r>
        <w:br w:type="page"/>
      </w:r>
    </w:p>
    <w:p w14:paraId="53F39EFF" w14:textId="19208BFC" w:rsidR="0067583B" w:rsidRPr="000D4AF0" w:rsidRDefault="00000000">
      <w:pPr>
        <w:pStyle w:val="Heading1"/>
        <w:spacing w:before="360" w:after="240"/>
        <w:rPr>
          <w:color w:val="000000" w:themeColor="text1"/>
        </w:rPr>
      </w:pPr>
      <w:bookmarkStart w:id="6" w:name="_Toc230587900"/>
      <w:bookmarkStart w:id="7" w:name="_Toc230592906"/>
      <w:r w:rsidRPr="000D4AF0">
        <w:rPr>
          <w:rFonts w:ascii="Arial" w:hAnsi="Arial"/>
          <w:color w:val="000000" w:themeColor="text1"/>
        </w:rPr>
        <w:lastRenderedPageBreak/>
        <w:t>BAB 2: PANDUAN PENGGUNA - LEVEL SISWA</w:t>
      </w:r>
      <w:bookmarkEnd w:id="6"/>
      <w:bookmarkEnd w:id="7"/>
    </w:p>
    <w:p w14:paraId="44276D56" w14:textId="2C296793" w:rsidR="0067583B" w:rsidRPr="000D4AF0" w:rsidRDefault="00000000">
      <w:pPr>
        <w:pStyle w:val="Heading2"/>
        <w:spacing w:before="120" w:after="120"/>
        <w:rPr>
          <w:color w:val="000000" w:themeColor="text1"/>
        </w:rPr>
      </w:pPr>
      <w:bookmarkStart w:id="8" w:name="_Toc230587901"/>
      <w:bookmarkStart w:id="9" w:name="_Toc230592907"/>
      <w:r w:rsidRPr="000D4AF0">
        <w:rPr>
          <w:rFonts w:ascii="Arial" w:hAnsi="Arial"/>
          <w:color w:val="000000" w:themeColor="text1"/>
        </w:rPr>
        <w:t xml:space="preserve">2.1 </w:t>
      </w:r>
      <w:proofErr w:type="spellStart"/>
      <w:r w:rsidRPr="000D4AF0">
        <w:rPr>
          <w:rFonts w:ascii="Arial" w:hAnsi="Arial"/>
          <w:color w:val="000000" w:themeColor="text1"/>
        </w:rPr>
        <w:t>Registrasi</w:t>
      </w:r>
      <w:proofErr w:type="spellEnd"/>
      <w:r w:rsidRPr="000D4AF0">
        <w:rPr>
          <w:rFonts w:ascii="Arial" w:hAnsi="Arial"/>
          <w:color w:val="000000" w:themeColor="text1"/>
        </w:rPr>
        <w:t xml:space="preserve"> Akun Baru dan Login</w:t>
      </w:r>
      <w:bookmarkEnd w:id="8"/>
      <w:bookmarkEnd w:id="9"/>
    </w:p>
    <w:p w14:paraId="379A47C5" w14:textId="65C74B9C" w:rsidR="0067583B" w:rsidRDefault="00000000">
      <w:proofErr w:type="spellStart"/>
      <w:r>
        <w:t>Sebelum</w:t>
      </w:r>
      <w:proofErr w:type="spellEnd"/>
      <w:r>
        <w:t xml:space="preserve"> </w:t>
      </w:r>
      <w:proofErr w:type="spellStart"/>
      <w:r>
        <w:t>mengakses</w:t>
      </w:r>
      <w:proofErr w:type="spellEnd"/>
      <w:r>
        <w:t xml:space="preserve"> dashboard, </w:t>
      </w:r>
      <w:proofErr w:type="spellStart"/>
      <w:r>
        <w:t>siswa</w:t>
      </w:r>
      <w:proofErr w:type="spellEnd"/>
      <w:r>
        <w:t xml:space="preserve"> diwajibkan memiliki akun terdaftar. Langkah-langkahnya adalah:</w:t>
      </w:r>
      <w:r>
        <w:br/>
        <w:t>1. Akses halaman utama, pilih tombol 'Daftar' pada bilah menu atas.</w:t>
      </w:r>
      <w:r>
        <w:br/>
        <w:t>2. Masukkan Nama Lengkap, Alamat Email Aktif, serta Password (minimal 6 karakter).</w:t>
      </w:r>
      <w:r>
        <w:br/>
        <w:t>3. Setelah berhasil, navigasikan ke menu 'Masuk' dan masukkan Email serta Password Anda.</w:t>
      </w:r>
    </w:p>
    <w:p w14:paraId="34C02E01" w14:textId="0E5C54D5" w:rsidR="0067583B" w:rsidRDefault="0067583B">
      <w:pPr>
        <w:spacing w:before="80" w:after="80"/>
      </w:pPr>
    </w:p>
    <w:p w14:paraId="016F2752" w14:textId="29AC825B" w:rsidR="0067583B" w:rsidRDefault="000D4AF0" w:rsidP="000D4AF0">
      <w:pPr>
        <w:spacing w:after="160"/>
      </w:pPr>
      <w:r>
        <w:rPr>
          <w:noProof/>
        </w:rPr>
        <w:drawing>
          <wp:anchor distT="0" distB="0" distL="114300" distR="114300" simplePos="0" relativeHeight="251657728" behindDoc="0" locked="0" layoutInCell="1" allowOverlap="1" wp14:anchorId="74C7E176" wp14:editId="348F788D">
            <wp:simplePos x="0" y="0"/>
            <wp:positionH relativeFrom="column">
              <wp:posOffset>2613660</wp:posOffset>
            </wp:positionH>
            <wp:positionV relativeFrom="paragraph">
              <wp:posOffset>69215</wp:posOffset>
            </wp:positionV>
            <wp:extent cx="2305086" cy="2575560"/>
            <wp:effectExtent l="0" t="0" r="0" b="0"/>
            <wp:wrapNone/>
            <wp:docPr id="1473834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05086" cy="25755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69600806" wp14:editId="394C297C">
            <wp:extent cx="2034540" cy="2695332"/>
            <wp:effectExtent l="0" t="0" r="3810" b="0"/>
            <wp:docPr id="164068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53561" cy="2720531"/>
                    </a:xfrm>
                    <a:prstGeom prst="rect">
                      <a:avLst/>
                    </a:prstGeom>
                    <a:noFill/>
                    <a:ln>
                      <a:noFill/>
                    </a:ln>
                  </pic:spPr>
                </pic:pic>
              </a:graphicData>
            </a:graphic>
          </wp:inline>
        </w:drawing>
      </w:r>
      <w:r w:rsidRPr="000D4AF0">
        <w:t xml:space="preserve"> </w:t>
      </w:r>
    </w:p>
    <w:p w14:paraId="204422DF" w14:textId="77777777" w:rsidR="0067583B" w:rsidRPr="000D4AF0" w:rsidRDefault="00000000">
      <w:pPr>
        <w:pStyle w:val="Heading2"/>
        <w:spacing w:before="120" w:after="120"/>
        <w:rPr>
          <w:color w:val="000000" w:themeColor="text1"/>
        </w:rPr>
      </w:pPr>
      <w:bookmarkStart w:id="10" w:name="_Toc230587902"/>
      <w:bookmarkStart w:id="11" w:name="_Toc230592908"/>
      <w:r w:rsidRPr="000D4AF0">
        <w:rPr>
          <w:rFonts w:ascii="Arial" w:hAnsi="Arial"/>
          <w:color w:val="000000" w:themeColor="text1"/>
        </w:rPr>
        <w:t xml:space="preserve">2.2 </w:t>
      </w:r>
      <w:proofErr w:type="spellStart"/>
      <w:r w:rsidRPr="000D4AF0">
        <w:rPr>
          <w:rFonts w:ascii="Arial" w:hAnsi="Arial"/>
          <w:color w:val="000000" w:themeColor="text1"/>
        </w:rPr>
        <w:t>Menjelajahi</w:t>
      </w:r>
      <w:proofErr w:type="spellEnd"/>
      <w:r w:rsidRPr="000D4AF0">
        <w:rPr>
          <w:rFonts w:ascii="Arial" w:hAnsi="Arial"/>
          <w:color w:val="000000" w:themeColor="text1"/>
        </w:rPr>
        <w:t xml:space="preserve"> </w:t>
      </w:r>
      <w:proofErr w:type="spellStart"/>
      <w:r w:rsidRPr="000D4AF0">
        <w:rPr>
          <w:rFonts w:ascii="Arial" w:hAnsi="Arial"/>
          <w:color w:val="000000" w:themeColor="text1"/>
        </w:rPr>
        <w:t>Katalog</w:t>
      </w:r>
      <w:proofErr w:type="spellEnd"/>
      <w:r w:rsidRPr="000D4AF0">
        <w:rPr>
          <w:rFonts w:ascii="Arial" w:hAnsi="Arial"/>
          <w:color w:val="000000" w:themeColor="text1"/>
        </w:rPr>
        <w:t xml:space="preserve"> </w:t>
      </w:r>
      <w:proofErr w:type="spellStart"/>
      <w:r w:rsidRPr="000D4AF0">
        <w:rPr>
          <w:rFonts w:ascii="Arial" w:hAnsi="Arial"/>
          <w:color w:val="000000" w:themeColor="text1"/>
        </w:rPr>
        <w:t>Ruangan</w:t>
      </w:r>
      <w:proofErr w:type="spellEnd"/>
      <w:r w:rsidRPr="000D4AF0">
        <w:rPr>
          <w:rFonts w:ascii="Arial" w:hAnsi="Arial"/>
          <w:color w:val="000000" w:themeColor="text1"/>
        </w:rPr>
        <w:t xml:space="preserve"> Interaktif</w:t>
      </w:r>
      <w:bookmarkEnd w:id="10"/>
      <w:bookmarkEnd w:id="11"/>
    </w:p>
    <w:p w14:paraId="70FA93AF" w14:textId="77777777" w:rsidR="0067583B" w:rsidRDefault="00000000">
      <w:r>
        <w:t xml:space="preserve">Pada </w:t>
      </w:r>
      <w:proofErr w:type="spellStart"/>
      <w:r>
        <w:t>dasbor</w:t>
      </w:r>
      <w:proofErr w:type="spellEnd"/>
      <w:r>
        <w:t xml:space="preserve"> </w:t>
      </w:r>
      <w:proofErr w:type="spellStart"/>
      <w:r>
        <w:t>siswa</w:t>
      </w:r>
      <w:proofErr w:type="spellEnd"/>
      <w:r>
        <w:t xml:space="preserve">, </w:t>
      </w:r>
      <w:proofErr w:type="spellStart"/>
      <w:r>
        <w:t>seluruh</w:t>
      </w:r>
      <w:proofErr w:type="spellEnd"/>
      <w:r>
        <w:t xml:space="preserve"> fasilitas sekolah ditampilkan dalam bentuk Kotak Visual (Card Grid) yang modern. Siswa dapat melihat foto fisik ruangan, nama fasilitas, deskripsi alat penunjang (AC, Proyektor, TV), serta status real-time.</w:t>
      </w:r>
    </w:p>
    <w:p w14:paraId="5800A1A3" w14:textId="77777777" w:rsidR="0067583B" w:rsidRDefault="0067583B">
      <w:pPr>
        <w:spacing w:before="80" w:after="80"/>
      </w:pPr>
    </w:p>
    <w:p w14:paraId="6F13C735" w14:textId="2B4355F6" w:rsidR="0067583B" w:rsidRDefault="000D4AF0" w:rsidP="000D4AF0">
      <w:pPr>
        <w:spacing w:after="160"/>
        <w:jc w:val="center"/>
      </w:pPr>
      <w:r>
        <w:rPr>
          <w:noProof/>
        </w:rPr>
        <w:drawing>
          <wp:inline distT="0" distB="0" distL="0" distR="0" wp14:anchorId="29A8451D" wp14:editId="47B6E4F4">
            <wp:extent cx="4126101" cy="2673350"/>
            <wp:effectExtent l="0" t="0" r="8255" b="0"/>
            <wp:docPr id="8595931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55846" cy="2692622"/>
                    </a:xfrm>
                    <a:prstGeom prst="rect">
                      <a:avLst/>
                    </a:prstGeom>
                    <a:noFill/>
                    <a:ln>
                      <a:noFill/>
                    </a:ln>
                  </pic:spPr>
                </pic:pic>
              </a:graphicData>
            </a:graphic>
          </wp:inline>
        </w:drawing>
      </w:r>
    </w:p>
    <w:p w14:paraId="64CE35DC" w14:textId="77777777" w:rsidR="0067583B" w:rsidRPr="000D4AF0" w:rsidRDefault="00000000">
      <w:pPr>
        <w:pStyle w:val="Heading2"/>
        <w:spacing w:before="120" w:after="120"/>
        <w:rPr>
          <w:color w:val="000000" w:themeColor="text1"/>
        </w:rPr>
      </w:pPr>
      <w:bookmarkStart w:id="12" w:name="_Toc230587903"/>
      <w:bookmarkStart w:id="13" w:name="_Toc230592909"/>
      <w:r w:rsidRPr="000D4AF0">
        <w:rPr>
          <w:rFonts w:ascii="Arial" w:hAnsi="Arial"/>
          <w:color w:val="000000" w:themeColor="text1"/>
        </w:rPr>
        <w:lastRenderedPageBreak/>
        <w:t xml:space="preserve">2.3 </w:t>
      </w:r>
      <w:proofErr w:type="spellStart"/>
      <w:r w:rsidRPr="000D4AF0">
        <w:rPr>
          <w:rFonts w:ascii="Arial" w:hAnsi="Arial"/>
          <w:color w:val="000000" w:themeColor="text1"/>
        </w:rPr>
        <w:t>Memahami</w:t>
      </w:r>
      <w:proofErr w:type="spellEnd"/>
      <w:r w:rsidRPr="000D4AF0">
        <w:rPr>
          <w:rFonts w:ascii="Arial" w:hAnsi="Arial"/>
          <w:color w:val="000000" w:themeColor="text1"/>
        </w:rPr>
        <w:t xml:space="preserve"> Arti Live Status Badge</w:t>
      </w:r>
      <w:bookmarkEnd w:id="12"/>
      <w:bookmarkEnd w:id="13"/>
    </w:p>
    <w:p w14:paraId="55F531A1" w14:textId="77777777" w:rsidR="0067583B" w:rsidRDefault="00000000">
      <w:proofErr w:type="spellStart"/>
      <w:r>
        <w:t>Sistem</w:t>
      </w:r>
      <w:proofErr w:type="spellEnd"/>
      <w:r>
        <w:t xml:space="preserve"> </w:t>
      </w:r>
      <w:proofErr w:type="spellStart"/>
      <w:r>
        <w:t>mengevaluasi</w:t>
      </w:r>
      <w:proofErr w:type="spellEnd"/>
      <w:r>
        <w:t xml:space="preserve"> </w:t>
      </w:r>
      <w:proofErr w:type="spellStart"/>
      <w:r>
        <w:t>waktu</w:t>
      </w:r>
      <w:proofErr w:type="spellEnd"/>
      <w:r>
        <w:t xml:space="preserve"> server secara aktual dan membagi ketersediaan ruang ke dalam empat status:</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3009"/>
        <w:gridCol w:w="3010"/>
        <w:gridCol w:w="3010"/>
      </w:tblGrid>
      <w:tr w:rsidR="0067583B" w14:paraId="14AFB0ED" w14:textId="77777777">
        <w:trPr>
          <w:jc w:val="center"/>
        </w:trPr>
        <w:tc>
          <w:tcPr>
            <w:tcW w:w="3010" w:type="dxa"/>
            <w:shd w:val="clear" w:color="auto" w:fill="E5E7EB"/>
            <w:tcMar>
              <w:top w:w="100" w:type="dxa"/>
              <w:left w:w="120" w:type="dxa"/>
              <w:bottom w:w="100" w:type="dxa"/>
              <w:right w:w="120" w:type="dxa"/>
            </w:tcMar>
          </w:tcPr>
          <w:p w14:paraId="3A7DDF3B" w14:textId="77777777" w:rsidR="0067583B" w:rsidRDefault="00000000">
            <w:r>
              <w:rPr>
                <w:b/>
              </w:rPr>
              <w:t>Nama Badge Status</w:t>
            </w:r>
          </w:p>
        </w:tc>
        <w:tc>
          <w:tcPr>
            <w:tcW w:w="3010" w:type="dxa"/>
            <w:shd w:val="clear" w:color="auto" w:fill="E5E7EB"/>
            <w:tcMar>
              <w:top w:w="100" w:type="dxa"/>
              <w:left w:w="120" w:type="dxa"/>
              <w:bottom w:w="100" w:type="dxa"/>
              <w:right w:w="120" w:type="dxa"/>
            </w:tcMar>
          </w:tcPr>
          <w:p w14:paraId="09E9A9F0" w14:textId="77777777" w:rsidR="0067583B" w:rsidRDefault="00000000">
            <w:r>
              <w:rPr>
                <w:b/>
              </w:rPr>
              <w:t>Representasi Fisik</w:t>
            </w:r>
          </w:p>
        </w:tc>
        <w:tc>
          <w:tcPr>
            <w:tcW w:w="3010" w:type="dxa"/>
            <w:shd w:val="clear" w:color="auto" w:fill="E5E7EB"/>
            <w:tcMar>
              <w:top w:w="100" w:type="dxa"/>
              <w:left w:w="120" w:type="dxa"/>
              <w:bottom w:w="100" w:type="dxa"/>
              <w:right w:w="120" w:type="dxa"/>
            </w:tcMar>
          </w:tcPr>
          <w:p w14:paraId="642904F2" w14:textId="77777777" w:rsidR="0067583B" w:rsidRDefault="00000000">
            <w:r>
              <w:rPr>
                <w:b/>
              </w:rPr>
              <w:t>Ketentuan Akses Tombol Pinjam</w:t>
            </w:r>
          </w:p>
        </w:tc>
      </w:tr>
      <w:tr w:rsidR="0067583B" w14:paraId="1D4CEDC5" w14:textId="77777777">
        <w:trPr>
          <w:jc w:val="center"/>
        </w:trPr>
        <w:tc>
          <w:tcPr>
            <w:tcW w:w="3010" w:type="dxa"/>
            <w:tcMar>
              <w:top w:w="100" w:type="dxa"/>
              <w:left w:w="120" w:type="dxa"/>
              <w:bottom w:w="100" w:type="dxa"/>
              <w:right w:w="120" w:type="dxa"/>
            </w:tcMar>
          </w:tcPr>
          <w:p w14:paraId="332334FD" w14:textId="77777777" w:rsidR="0067583B" w:rsidRDefault="00000000">
            <w:r>
              <w:t>🟢 Tersedia</w:t>
            </w:r>
          </w:p>
        </w:tc>
        <w:tc>
          <w:tcPr>
            <w:tcW w:w="3010" w:type="dxa"/>
            <w:tcMar>
              <w:top w:w="100" w:type="dxa"/>
              <w:left w:w="120" w:type="dxa"/>
              <w:bottom w:w="100" w:type="dxa"/>
              <w:right w:w="120" w:type="dxa"/>
            </w:tcMar>
          </w:tcPr>
          <w:p w14:paraId="68B48CEC" w14:textId="77777777" w:rsidR="0067583B" w:rsidRDefault="00000000">
            <w:r>
              <w:t>Ruangan kosong dan bebas untuk diajukan dalam rentang waktu yang belum terisi.</w:t>
            </w:r>
          </w:p>
        </w:tc>
        <w:tc>
          <w:tcPr>
            <w:tcW w:w="3010" w:type="dxa"/>
            <w:tcMar>
              <w:top w:w="100" w:type="dxa"/>
              <w:left w:w="120" w:type="dxa"/>
              <w:bottom w:w="100" w:type="dxa"/>
              <w:right w:w="120" w:type="dxa"/>
            </w:tcMar>
          </w:tcPr>
          <w:p w14:paraId="718F30B8" w14:textId="77777777" w:rsidR="0067583B" w:rsidRDefault="00000000">
            <w:r>
              <w:t>Tombol 'Pinjam Ruangan Ini' aktif penuh.</w:t>
            </w:r>
          </w:p>
        </w:tc>
      </w:tr>
      <w:tr w:rsidR="0067583B" w14:paraId="38CB02E7" w14:textId="77777777">
        <w:trPr>
          <w:jc w:val="center"/>
        </w:trPr>
        <w:tc>
          <w:tcPr>
            <w:tcW w:w="3010" w:type="dxa"/>
            <w:tcMar>
              <w:top w:w="100" w:type="dxa"/>
              <w:left w:w="120" w:type="dxa"/>
              <w:bottom w:w="100" w:type="dxa"/>
              <w:right w:w="120" w:type="dxa"/>
            </w:tcMar>
          </w:tcPr>
          <w:p w14:paraId="2B4A59D6" w14:textId="77777777" w:rsidR="0067583B" w:rsidRDefault="00000000">
            <w:r>
              <w:t>🔴 Sedang Dipakai</w:t>
            </w:r>
          </w:p>
        </w:tc>
        <w:tc>
          <w:tcPr>
            <w:tcW w:w="3010" w:type="dxa"/>
            <w:tcMar>
              <w:top w:w="100" w:type="dxa"/>
              <w:left w:w="120" w:type="dxa"/>
              <w:bottom w:w="100" w:type="dxa"/>
              <w:right w:w="120" w:type="dxa"/>
            </w:tcMar>
          </w:tcPr>
          <w:p w14:paraId="5E653437" w14:textId="77777777" w:rsidR="0067583B" w:rsidRDefault="00000000">
            <w:r>
              <w:t>Waktu aktual berada di dalam rentang jam booking disetujui milik siswa lain.</w:t>
            </w:r>
          </w:p>
        </w:tc>
        <w:tc>
          <w:tcPr>
            <w:tcW w:w="3010" w:type="dxa"/>
            <w:tcMar>
              <w:top w:w="100" w:type="dxa"/>
              <w:left w:w="120" w:type="dxa"/>
              <w:bottom w:w="100" w:type="dxa"/>
              <w:right w:w="120" w:type="dxa"/>
            </w:tcMar>
          </w:tcPr>
          <w:p w14:paraId="6B911B23" w14:textId="77777777" w:rsidR="0067583B" w:rsidRDefault="00000000">
            <w:r>
              <w:t>Tombol tetap aktif untuk memesan jam/hari berbeda.</w:t>
            </w:r>
          </w:p>
        </w:tc>
      </w:tr>
      <w:tr w:rsidR="0067583B" w14:paraId="1D388D63" w14:textId="77777777">
        <w:trPr>
          <w:jc w:val="center"/>
        </w:trPr>
        <w:tc>
          <w:tcPr>
            <w:tcW w:w="3010" w:type="dxa"/>
            <w:tcMar>
              <w:top w:w="100" w:type="dxa"/>
              <w:left w:w="120" w:type="dxa"/>
              <w:bottom w:w="100" w:type="dxa"/>
              <w:right w:w="120" w:type="dxa"/>
            </w:tcMar>
          </w:tcPr>
          <w:p w14:paraId="5F3B350D" w14:textId="77777777" w:rsidR="0067583B" w:rsidRDefault="00000000">
            <w:r>
              <w:t>⚠️ Overtime</w:t>
            </w:r>
          </w:p>
        </w:tc>
        <w:tc>
          <w:tcPr>
            <w:tcW w:w="3010" w:type="dxa"/>
            <w:tcMar>
              <w:top w:w="100" w:type="dxa"/>
              <w:left w:w="120" w:type="dxa"/>
              <w:bottom w:w="100" w:type="dxa"/>
              <w:right w:w="120" w:type="dxa"/>
            </w:tcMar>
          </w:tcPr>
          <w:p w14:paraId="7D6F2B74" w14:textId="77777777" w:rsidR="0067583B" w:rsidRDefault="00000000">
            <w:r>
              <w:t>Waktu pinjam sebelumnya telah habis, tetapi sesi belum ditutup/diakhiri oleh admin.</w:t>
            </w:r>
          </w:p>
        </w:tc>
        <w:tc>
          <w:tcPr>
            <w:tcW w:w="3010" w:type="dxa"/>
            <w:tcMar>
              <w:top w:w="100" w:type="dxa"/>
              <w:left w:w="120" w:type="dxa"/>
              <w:bottom w:w="100" w:type="dxa"/>
              <w:right w:w="120" w:type="dxa"/>
            </w:tcMar>
          </w:tcPr>
          <w:p w14:paraId="2CE30B63" w14:textId="77777777" w:rsidR="0067583B" w:rsidRDefault="00000000">
            <w:r>
              <w:t>Memberikan info visual transparansi keterlambatan.</w:t>
            </w:r>
          </w:p>
        </w:tc>
      </w:tr>
      <w:tr w:rsidR="0067583B" w14:paraId="4E78B074" w14:textId="77777777">
        <w:trPr>
          <w:jc w:val="center"/>
        </w:trPr>
        <w:tc>
          <w:tcPr>
            <w:tcW w:w="3010" w:type="dxa"/>
            <w:tcMar>
              <w:top w:w="100" w:type="dxa"/>
              <w:left w:w="120" w:type="dxa"/>
              <w:bottom w:w="100" w:type="dxa"/>
              <w:right w:w="120" w:type="dxa"/>
            </w:tcMar>
          </w:tcPr>
          <w:p w14:paraId="1D94E031" w14:textId="77777777" w:rsidR="0067583B" w:rsidRDefault="00000000">
            <w:r>
              <w:t>🚫 Ditutup</w:t>
            </w:r>
          </w:p>
        </w:tc>
        <w:tc>
          <w:tcPr>
            <w:tcW w:w="3010" w:type="dxa"/>
            <w:tcMar>
              <w:top w:w="100" w:type="dxa"/>
              <w:left w:w="120" w:type="dxa"/>
              <w:bottom w:w="100" w:type="dxa"/>
              <w:right w:w="120" w:type="dxa"/>
            </w:tcMar>
          </w:tcPr>
          <w:p w14:paraId="73696761" w14:textId="77777777" w:rsidR="0067583B" w:rsidRDefault="00000000">
            <w:r>
              <w:t>Ruangan dalam status perbaikan, pembersihan, atau sedang digunakan dinas sekolah.</w:t>
            </w:r>
          </w:p>
        </w:tc>
        <w:tc>
          <w:tcPr>
            <w:tcW w:w="3010" w:type="dxa"/>
            <w:tcMar>
              <w:top w:w="100" w:type="dxa"/>
              <w:left w:w="120" w:type="dxa"/>
              <w:bottom w:w="100" w:type="dxa"/>
              <w:right w:w="120" w:type="dxa"/>
            </w:tcMar>
          </w:tcPr>
          <w:p w14:paraId="2DAFDB31" w14:textId="77777777" w:rsidR="0067583B" w:rsidRDefault="00000000">
            <w:r>
              <w:t>Tombol otomatis nonaktif (disabled) warna abu-abu.</w:t>
            </w:r>
          </w:p>
        </w:tc>
      </w:tr>
    </w:tbl>
    <w:p w14:paraId="07164130" w14:textId="42674266" w:rsidR="0067583B" w:rsidRPr="000D4AF0" w:rsidRDefault="00000000">
      <w:pPr>
        <w:pStyle w:val="Heading2"/>
        <w:spacing w:before="360" w:after="120"/>
        <w:rPr>
          <w:color w:val="000000" w:themeColor="text1"/>
        </w:rPr>
      </w:pPr>
      <w:bookmarkStart w:id="14" w:name="_Toc230587904"/>
      <w:bookmarkStart w:id="15" w:name="_Toc230592910"/>
      <w:r w:rsidRPr="000D4AF0">
        <w:rPr>
          <w:rFonts w:ascii="Arial" w:hAnsi="Arial"/>
          <w:color w:val="000000" w:themeColor="text1"/>
        </w:rPr>
        <w:t xml:space="preserve">2.4 </w:t>
      </w:r>
      <w:proofErr w:type="spellStart"/>
      <w:r w:rsidRPr="000D4AF0">
        <w:rPr>
          <w:rFonts w:ascii="Arial" w:hAnsi="Arial"/>
          <w:color w:val="000000" w:themeColor="text1"/>
        </w:rPr>
        <w:t>Mengisi</w:t>
      </w:r>
      <w:proofErr w:type="spellEnd"/>
      <w:r w:rsidRPr="000D4AF0">
        <w:rPr>
          <w:rFonts w:ascii="Arial" w:hAnsi="Arial"/>
          <w:color w:val="000000" w:themeColor="text1"/>
        </w:rPr>
        <w:t xml:space="preserve"> </w:t>
      </w:r>
      <w:proofErr w:type="spellStart"/>
      <w:r w:rsidRPr="000D4AF0">
        <w:rPr>
          <w:rFonts w:ascii="Arial" w:hAnsi="Arial"/>
          <w:color w:val="000000" w:themeColor="text1"/>
        </w:rPr>
        <w:t>Formulir</w:t>
      </w:r>
      <w:proofErr w:type="spellEnd"/>
      <w:r w:rsidRPr="000D4AF0">
        <w:rPr>
          <w:rFonts w:ascii="Arial" w:hAnsi="Arial"/>
          <w:color w:val="000000" w:themeColor="text1"/>
        </w:rPr>
        <w:t xml:space="preserve"> </w:t>
      </w:r>
      <w:proofErr w:type="spellStart"/>
      <w:r w:rsidRPr="000D4AF0">
        <w:rPr>
          <w:rFonts w:ascii="Arial" w:hAnsi="Arial"/>
          <w:color w:val="000000" w:themeColor="text1"/>
        </w:rPr>
        <w:t>Pengajuan</w:t>
      </w:r>
      <w:proofErr w:type="spellEnd"/>
      <w:r w:rsidRPr="000D4AF0">
        <w:rPr>
          <w:rFonts w:ascii="Arial" w:hAnsi="Arial"/>
          <w:color w:val="000000" w:themeColor="text1"/>
        </w:rPr>
        <w:t xml:space="preserve"> </w:t>
      </w:r>
      <w:proofErr w:type="spellStart"/>
      <w:r w:rsidRPr="000D4AF0">
        <w:rPr>
          <w:rFonts w:ascii="Arial" w:hAnsi="Arial"/>
          <w:color w:val="000000" w:themeColor="text1"/>
        </w:rPr>
        <w:t>Peminjaman</w:t>
      </w:r>
      <w:bookmarkEnd w:id="14"/>
      <w:bookmarkEnd w:id="15"/>
      <w:proofErr w:type="spellEnd"/>
    </w:p>
    <w:p w14:paraId="7BCF8941" w14:textId="77777777" w:rsidR="0067583B" w:rsidRDefault="00000000">
      <w:r>
        <w:t xml:space="preserve">Ketika </w:t>
      </w:r>
      <w:proofErr w:type="spellStart"/>
      <w:r>
        <w:t>mengklik</w:t>
      </w:r>
      <w:proofErr w:type="spellEnd"/>
      <w:r>
        <w:t xml:space="preserve"> '</w:t>
      </w:r>
      <w:proofErr w:type="spellStart"/>
      <w:r>
        <w:t>Pinjam</w:t>
      </w:r>
      <w:proofErr w:type="spellEnd"/>
      <w:r>
        <w:t xml:space="preserve"> </w:t>
      </w:r>
      <w:proofErr w:type="spellStart"/>
      <w:r>
        <w:t>Ruangan</w:t>
      </w:r>
      <w:proofErr w:type="spellEnd"/>
      <w:r>
        <w:t xml:space="preserve"> Ini', siswa akan diarahkan ke form pengajuan pintar. JavaScript pintar akan otomatis mengisi waktu selesai berdurasi minimal +1 jam dari waktu mulai sebagai saran asisten cerdas.</w:t>
      </w:r>
    </w:p>
    <w:p w14:paraId="63D17301" w14:textId="77777777" w:rsidR="0067583B" w:rsidRDefault="0067583B">
      <w:pPr>
        <w:spacing w:before="80" w:after="80"/>
      </w:pPr>
    </w:p>
    <w:p w14:paraId="4E166F36" w14:textId="78ED9BAA" w:rsidR="0067583B" w:rsidRDefault="00D11857" w:rsidP="00D11857">
      <w:pPr>
        <w:spacing w:after="160"/>
        <w:jc w:val="center"/>
      </w:pPr>
      <w:r>
        <w:rPr>
          <w:noProof/>
        </w:rPr>
        <w:drawing>
          <wp:inline distT="0" distB="0" distL="0" distR="0" wp14:anchorId="6FE49E80" wp14:editId="5436315C">
            <wp:extent cx="4305300" cy="2476179"/>
            <wp:effectExtent l="0" t="0" r="0" b="635"/>
            <wp:docPr id="3392919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29827" cy="2490286"/>
                    </a:xfrm>
                    <a:prstGeom prst="rect">
                      <a:avLst/>
                    </a:prstGeom>
                    <a:noFill/>
                    <a:ln>
                      <a:noFill/>
                    </a:ln>
                  </pic:spPr>
                </pic:pic>
              </a:graphicData>
            </a:graphic>
          </wp:inline>
        </w:drawing>
      </w:r>
    </w:p>
    <w:p w14:paraId="4DB53B04" w14:textId="77777777" w:rsidR="0067583B" w:rsidRPr="000D4AF0" w:rsidRDefault="00000000">
      <w:pPr>
        <w:pStyle w:val="Heading2"/>
        <w:spacing w:before="120" w:after="120"/>
        <w:rPr>
          <w:color w:val="000000" w:themeColor="text1"/>
        </w:rPr>
      </w:pPr>
      <w:bookmarkStart w:id="16" w:name="_Toc230587905"/>
      <w:bookmarkStart w:id="17" w:name="_Toc230592911"/>
      <w:r w:rsidRPr="000D4AF0">
        <w:rPr>
          <w:rFonts w:ascii="Arial" w:hAnsi="Arial"/>
          <w:color w:val="000000" w:themeColor="text1"/>
        </w:rPr>
        <w:lastRenderedPageBreak/>
        <w:t>2.5 Memantau Riwayat dan Membatalkan Pengajuan</w:t>
      </w:r>
      <w:bookmarkEnd w:id="16"/>
      <w:bookmarkEnd w:id="17"/>
    </w:p>
    <w:p w14:paraId="3CA5DE79" w14:textId="77777777" w:rsidR="0067583B" w:rsidRDefault="00000000">
      <w:r>
        <w:t>Setiap siswa memiliki area 'Riwayat Pengajuan Saya'. Sesuai prinsip isolasi data multi-user, siswa hanya dapat melihat data yang ia ajukan sendiri. Selama status masih 'Menunggu', tombol 'Batalkan' akan aktif penuh.</w:t>
      </w:r>
    </w:p>
    <w:p w14:paraId="42548F84" w14:textId="77777777" w:rsidR="0067583B" w:rsidRDefault="0067583B">
      <w:pPr>
        <w:spacing w:before="80" w:after="80"/>
      </w:pPr>
    </w:p>
    <w:p w14:paraId="42B83436" w14:textId="56D92EE0" w:rsidR="0067583B" w:rsidRDefault="00D11857" w:rsidP="00D11857">
      <w:pPr>
        <w:spacing w:after="160"/>
        <w:jc w:val="center"/>
      </w:pPr>
      <w:r>
        <w:rPr>
          <w:noProof/>
        </w:rPr>
        <w:drawing>
          <wp:inline distT="0" distB="0" distL="0" distR="0" wp14:anchorId="0B29CB7A" wp14:editId="672269EC">
            <wp:extent cx="5117765" cy="2574471"/>
            <wp:effectExtent l="0" t="0" r="6985" b="0"/>
            <wp:docPr id="17601737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46774" cy="2589064"/>
                    </a:xfrm>
                    <a:prstGeom prst="rect">
                      <a:avLst/>
                    </a:prstGeom>
                    <a:noFill/>
                    <a:ln>
                      <a:noFill/>
                    </a:ln>
                  </pic:spPr>
                </pic:pic>
              </a:graphicData>
            </a:graphic>
          </wp:inline>
        </w:drawing>
      </w:r>
    </w:p>
    <w:p w14:paraId="2FB7C9B2" w14:textId="589A6D6E" w:rsidR="0067583B" w:rsidRDefault="00000000">
      <w:r>
        <w:br w:type="page"/>
      </w:r>
    </w:p>
    <w:p w14:paraId="38C16F7B" w14:textId="589A6D6E" w:rsidR="0067583B" w:rsidRPr="000D4AF0" w:rsidRDefault="00000000">
      <w:pPr>
        <w:pStyle w:val="Heading1"/>
        <w:spacing w:before="360" w:after="240"/>
        <w:rPr>
          <w:color w:val="000000" w:themeColor="text1"/>
        </w:rPr>
      </w:pPr>
      <w:bookmarkStart w:id="18" w:name="_Toc230587906"/>
      <w:bookmarkStart w:id="19" w:name="_Toc230592912"/>
      <w:r w:rsidRPr="000D4AF0">
        <w:rPr>
          <w:rFonts w:ascii="Arial" w:hAnsi="Arial"/>
          <w:color w:val="000000" w:themeColor="text1"/>
        </w:rPr>
        <w:lastRenderedPageBreak/>
        <w:t>BAB 3: PANDUAN OPERASIONAL - LEVEL ADMINISTRATOR</w:t>
      </w:r>
      <w:bookmarkEnd w:id="18"/>
      <w:bookmarkEnd w:id="19"/>
    </w:p>
    <w:p w14:paraId="6FDE95E7" w14:textId="77777777" w:rsidR="0067583B" w:rsidRPr="000D4AF0" w:rsidRDefault="00000000">
      <w:pPr>
        <w:pStyle w:val="Heading2"/>
        <w:spacing w:before="120" w:after="120"/>
        <w:rPr>
          <w:color w:val="000000" w:themeColor="text1"/>
        </w:rPr>
      </w:pPr>
      <w:bookmarkStart w:id="20" w:name="_Toc230587907"/>
      <w:bookmarkStart w:id="21" w:name="_Toc230592913"/>
      <w:r w:rsidRPr="000D4AF0">
        <w:rPr>
          <w:rFonts w:ascii="Arial" w:hAnsi="Arial"/>
          <w:color w:val="000000" w:themeColor="text1"/>
        </w:rPr>
        <w:t xml:space="preserve">3.1 Dasbor Utama Admin &amp; </w:t>
      </w:r>
      <w:proofErr w:type="spellStart"/>
      <w:r w:rsidRPr="000D4AF0">
        <w:rPr>
          <w:rFonts w:ascii="Arial" w:hAnsi="Arial"/>
          <w:color w:val="000000" w:themeColor="text1"/>
        </w:rPr>
        <w:t>Statistik</w:t>
      </w:r>
      <w:proofErr w:type="spellEnd"/>
      <w:r w:rsidRPr="000D4AF0">
        <w:rPr>
          <w:rFonts w:ascii="Arial" w:hAnsi="Arial"/>
          <w:color w:val="000000" w:themeColor="text1"/>
        </w:rPr>
        <w:t xml:space="preserve"> </w:t>
      </w:r>
      <w:proofErr w:type="spellStart"/>
      <w:r w:rsidRPr="000D4AF0">
        <w:rPr>
          <w:rFonts w:ascii="Arial" w:hAnsi="Arial"/>
          <w:color w:val="000000" w:themeColor="text1"/>
        </w:rPr>
        <w:t>Grafik</w:t>
      </w:r>
      <w:bookmarkEnd w:id="20"/>
      <w:bookmarkEnd w:id="21"/>
      <w:proofErr w:type="spellEnd"/>
    </w:p>
    <w:p w14:paraId="49299F0D" w14:textId="77777777" w:rsidR="0067583B" w:rsidRDefault="00000000">
      <w:r>
        <w:t>Halaman kendali Administrator dirancang fokus pada kemudahan monitoring data makro sekolah. Memuat Ringkasan Grid 4 Kolom (Total, Menunggu, Disetujui, Selesai), Grafik Batang interaktif Chart.js, serta form filter dinamis.</w:t>
      </w:r>
    </w:p>
    <w:p w14:paraId="5CC7915C" w14:textId="77777777" w:rsidR="0067583B" w:rsidRDefault="0067583B">
      <w:pPr>
        <w:spacing w:before="80" w:after="80"/>
      </w:pPr>
    </w:p>
    <w:p w14:paraId="031A83FE" w14:textId="08F9E3C4" w:rsidR="0067583B" w:rsidRDefault="00D11857" w:rsidP="00D11857">
      <w:pPr>
        <w:spacing w:after="160"/>
        <w:jc w:val="center"/>
      </w:pPr>
      <w:r>
        <w:rPr>
          <w:noProof/>
        </w:rPr>
        <w:drawing>
          <wp:inline distT="0" distB="0" distL="0" distR="0" wp14:anchorId="1FA4B8E8" wp14:editId="4B892522">
            <wp:extent cx="4044043" cy="2047328"/>
            <wp:effectExtent l="0" t="0" r="0" b="0"/>
            <wp:docPr id="13641512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59981" cy="2055397"/>
                    </a:xfrm>
                    <a:prstGeom prst="rect">
                      <a:avLst/>
                    </a:prstGeom>
                    <a:noFill/>
                    <a:ln>
                      <a:noFill/>
                    </a:ln>
                  </pic:spPr>
                </pic:pic>
              </a:graphicData>
            </a:graphic>
          </wp:inline>
        </w:drawing>
      </w:r>
    </w:p>
    <w:p w14:paraId="2B464CF7" w14:textId="77777777" w:rsidR="0067583B" w:rsidRPr="000D4AF0" w:rsidRDefault="00000000">
      <w:pPr>
        <w:pStyle w:val="Heading2"/>
        <w:spacing w:before="120" w:after="120"/>
        <w:rPr>
          <w:color w:val="000000" w:themeColor="text1"/>
        </w:rPr>
      </w:pPr>
      <w:bookmarkStart w:id="22" w:name="_Toc230587908"/>
      <w:bookmarkStart w:id="23" w:name="_Toc230592914"/>
      <w:r w:rsidRPr="000D4AF0">
        <w:rPr>
          <w:rFonts w:ascii="Arial" w:hAnsi="Arial"/>
          <w:color w:val="000000" w:themeColor="text1"/>
        </w:rPr>
        <w:t>3.2 Memproses Pengajuan (Setujui / Tolak)</w:t>
      </w:r>
      <w:bookmarkEnd w:id="22"/>
      <w:bookmarkEnd w:id="23"/>
    </w:p>
    <w:p w14:paraId="43036138" w14:textId="77777777" w:rsidR="0067583B" w:rsidRDefault="00000000">
      <w:r>
        <w:t>Pada tabel 'Daftar Pengajuan' bagian bawah dasbor admin, pengajuan dari siswa yang berstatus 'Menunggu' akan memunculkan dua tombol aksi utama di kolom paling kanan: Setujui (Hijau) dan Tolak (Merah).</w:t>
      </w:r>
    </w:p>
    <w:p w14:paraId="73B588BE" w14:textId="26C4E5CA" w:rsidR="0067583B" w:rsidRDefault="0067583B">
      <w:pPr>
        <w:spacing w:before="80" w:after="80"/>
      </w:pPr>
    </w:p>
    <w:p w14:paraId="1F6C78E6" w14:textId="535C11C3" w:rsidR="0067583B" w:rsidRDefault="00D11857" w:rsidP="00192CD0">
      <w:pPr>
        <w:tabs>
          <w:tab w:val="right" w:pos="9029"/>
        </w:tabs>
        <w:spacing w:after="160"/>
      </w:pPr>
      <w:r>
        <w:rPr>
          <w:noProof/>
        </w:rPr>
        <w:drawing>
          <wp:anchor distT="0" distB="0" distL="114300" distR="114300" simplePos="0" relativeHeight="251662848" behindDoc="0" locked="0" layoutInCell="1" allowOverlap="1" wp14:anchorId="6C8314C9" wp14:editId="38C390E7">
            <wp:simplePos x="0" y="0"/>
            <wp:positionH relativeFrom="column">
              <wp:posOffset>2807698</wp:posOffset>
            </wp:positionH>
            <wp:positionV relativeFrom="paragraph">
              <wp:posOffset>5443</wp:posOffset>
            </wp:positionV>
            <wp:extent cx="2426400" cy="1234800"/>
            <wp:effectExtent l="0" t="0" r="0" b="3810"/>
            <wp:wrapNone/>
            <wp:docPr id="16394605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26400" cy="1234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43232299" wp14:editId="19CCDE7A">
            <wp:extent cx="2416629" cy="1232270"/>
            <wp:effectExtent l="0" t="0" r="3175" b="6350"/>
            <wp:docPr id="11469887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45339" cy="1246909"/>
                    </a:xfrm>
                    <a:prstGeom prst="rect">
                      <a:avLst/>
                    </a:prstGeom>
                    <a:noFill/>
                    <a:ln>
                      <a:noFill/>
                    </a:ln>
                  </pic:spPr>
                </pic:pic>
              </a:graphicData>
            </a:graphic>
          </wp:inline>
        </w:drawing>
      </w:r>
      <w:r w:rsidRPr="00D11857">
        <w:t xml:space="preserve"> </w:t>
      </w:r>
      <w:r w:rsidR="00192CD0">
        <w:tab/>
      </w:r>
    </w:p>
    <w:p w14:paraId="552AEE46" w14:textId="77777777" w:rsidR="00192CD0" w:rsidRDefault="00192CD0" w:rsidP="00192CD0">
      <w:pPr>
        <w:tabs>
          <w:tab w:val="right" w:pos="9029"/>
        </w:tabs>
        <w:spacing w:after="160"/>
      </w:pPr>
    </w:p>
    <w:p w14:paraId="746D6894" w14:textId="77777777" w:rsidR="00192CD0" w:rsidRDefault="00192CD0" w:rsidP="00192CD0">
      <w:pPr>
        <w:tabs>
          <w:tab w:val="right" w:pos="9029"/>
        </w:tabs>
        <w:spacing w:after="160"/>
      </w:pPr>
    </w:p>
    <w:p w14:paraId="0AE363A9" w14:textId="77777777" w:rsidR="00192CD0" w:rsidRDefault="00192CD0" w:rsidP="00192CD0">
      <w:pPr>
        <w:tabs>
          <w:tab w:val="right" w:pos="9029"/>
        </w:tabs>
        <w:spacing w:after="160"/>
      </w:pPr>
    </w:p>
    <w:p w14:paraId="6AF0A9E6" w14:textId="77777777" w:rsidR="00192CD0" w:rsidRPr="000D4AF0" w:rsidRDefault="00192CD0" w:rsidP="00192CD0">
      <w:pPr>
        <w:tabs>
          <w:tab w:val="right" w:pos="9029"/>
        </w:tabs>
        <w:spacing w:after="160"/>
        <w:rPr>
          <w:color w:val="000000" w:themeColor="text1"/>
        </w:rPr>
      </w:pPr>
    </w:p>
    <w:p w14:paraId="1F66E19A" w14:textId="77777777" w:rsidR="0067583B" w:rsidRPr="000D4AF0" w:rsidRDefault="00000000">
      <w:pPr>
        <w:pStyle w:val="Heading2"/>
        <w:spacing w:before="120" w:after="120"/>
        <w:rPr>
          <w:color w:val="000000" w:themeColor="text1"/>
        </w:rPr>
      </w:pPr>
      <w:bookmarkStart w:id="24" w:name="_Toc230587909"/>
      <w:bookmarkStart w:id="25" w:name="_Toc230592915"/>
      <w:r w:rsidRPr="000D4AF0">
        <w:rPr>
          <w:rFonts w:ascii="Arial" w:hAnsi="Arial"/>
          <w:color w:val="000000" w:themeColor="text1"/>
        </w:rPr>
        <w:t>3.3 Fitur Akhiri Sesi (Mengosongkan Ruangan)</w:t>
      </w:r>
      <w:bookmarkEnd w:id="24"/>
      <w:bookmarkEnd w:id="25"/>
    </w:p>
    <w:p w14:paraId="48E9A6D0" w14:textId="77777777" w:rsidR="0067583B" w:rsidRPr="000D4AF0" w:rsidRDefault="00000000">
      <w:pPr>
        <w:rPr>
          <w:color w:val="000000" w:themeColor="text1"/>
        </w:rPr>
      </w:pPr>
      <w:r w:rsidRPr="000D4AF0">
        <w:rPr>
          <w:color w:val="000000" w:themeColor="text1"/>
        </w:rPr>
        <w:t>Jika kegiatan siswa telah melewati batas waktu di sistem, status ruangan di katalog siswa akan berlabel kuning 'Overtime'. Admin bertanggung jawab menekan tombol biru 'Akhiri Sesi' di dasbornya untuk membebaskan ruangan seketika.</w:t>
      </w:r>
    </w:p>
    <w:p w14:paraId="46B1598C" w14:textId="77777777" w:rsidR="0067583B" w:rsidRPr="000D4AF0" w:rsidRDefault="00000000">
      <w:pPr>
        <w:pStyle w:val="Heading2"/>
        <w:spacing w:before="120" w:after="120"/>
        <w:rPr>
          <w:color w:val="000000" w:themeColor="text1"/>
        </w:rPr>
      </w:pPr>
      <w:bookmarkStart w:id="26" w:name="_Toc230587910"/>
      <w:bookmarkStart w:id="27" w:name="_Toc230592916"/>
      <w:r w:rsidRPr="000D4AF0">
        <w:rPr>
          <w:rFonts w:ascii="Arial" w:hAnsi="Arial"/>
          <w:color w:val="000000" w:themeColor="text1"/>
        </w:rPr>
        <w:lastRenderedPageBreak/>
        <w:t>3.4 Manajemen Fasilitas &amp; Aset Ruangan</w:t>
      </w:r>
      <w:bookmarkEnd w:id="26"/>
      <w:bookmarkEnd w:id="27"/>
    </w:p>
    <w:p w14:paraId="1CC51D7D" w14:textId="77777777" w:rsidR="0067583B" w:rsidRDefault="00000000">
      <w:r w:rsidRPr="000D4AF0">
        <w:rPr>
          <w:color w:val="000000" w:themeColor="text1"/>
        </w:rPr>
        <w:t xml:space="preserve">Halaman Kelola Ruangan membagi layout menjadi dua bagian demi efisiensi operasional: </w:t>
      </w:r>
      <w:r>
        <w:t>Sisi Kiri untuk Form Tambah Ruangan (beserta upload foto), dan Sisi Kanan berupa Tabel Master untuk mengedit data melalui Modal Pop-Up.</w:t>
      </w:r>
    </w:p>
    <w:p w14:paraId="5108FEC7" w14:textId="77777777" w:rsidR="0067583B" w:rsidRDefault="0067583B">
      <w:pPr>
        <w:spacing w:before="80" w:after="80"/>
      </w:pPr>
    </w:p>
    <w:p w14:paraId="7C1069F7" w14:textId="35634E53" w:rsidR="0067583B" w:rsidRDefault="00192CD0" w:rsidP="00192CD0">
      <w:pPr>
        <w:spacing w:after="160"/>
        <w:jc w:val="center"/>
      </w:pPr>
      <w:r>
        <w:rPr>
          <w:noProof/>
        </w:rPr>
        <w:drawing>
          <wp:inline distT="0" distB="0" distL="0" distR="0" wp14:anchorId="0EB49087" wp14:editId="7A802F08">
            <wp:extent cx="4642757" cy="2283584"/>
            <wp:effectExtent l="0" t="0" r="5715" b="2540"/>
            <wp:docPr id="15161387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09418" cy="2316372"/>
                    </a:xfrm>
                    <a:prstGeom prst="rect">
                      <a:avLst/>
                    </a:prstGeom>
                    <a:noFill/>
                    <a:ln>
                      <a:noFill/>
                    </a:ln>
                  </pic:spPr>
                </pic:pic>
              </a:graphicData>
            </a:graphic>
          </wp:inline>
        </w:drawing>
      </w:r>
    </w:p>
    <w:p w14:paraId="1CBE318D" w14:textId="77777777" w:rsidR="0067583B" w:rsidRPr="000D4AF0" w:rsidRDefault="00000000">
      <w:pPr>
        <w:pStyle w:val="Heading2"/>
        <w:spacing w:before="120" w:after="120"/>
        <w:rPr>
          <w:color w:val="000000" w:themeColor="text1"/>
        </w:rPr>
      </w:pPr>
      <w:bookmarkStart w:id="28" w:name="_Toc230587911"/>
      <w:bookmarkStart w:id="29" w:name="_Toc230592917"/>
      <w:r w:rsidRPr="000D4AF0">
        <w:rPr>
          <w:rFonts w:ascii="Arial" w:hAnsi="Arial"/>
          <w:color w:val="000000" w:themeColor="text1"/>
        </w:rPr>
        <w:t>3.5 Manajemen Akun Pengguna</w:t>
      </w:r>
      <w:bookmarkEnd w:id="28"/>
      <w:bookmarkEnd w:id="29"/>
    </w:p>
    <w:p w14:paraId="477FBBC6" w14:textId="77777777" w:rsidR="0067583B" w:rsidRDefault="00000000">
      <w:r>
        <w:t>Melalui halaman 'Kelola Pengguna', administrator dapat memantau seluruh daftar user terdaftar secara terpusat, mengubah hak akses akun, atau menghapusnya secara permanen dari sistem.</w:t>
      </w:r>
    </w:p>
    <w:p w14:paraId="0A5374B3" w14:textId="77777777" w:rsidR="0067583B" w:rsidRDefault="0067583B">
      <w:pPr>
        <w:spacing w:before="80" w:after="80"/>
      </w:pPr>
    </w:p>
    <w:p w14:paraId="0EF10F2A" w14:textId="5AC61327" w:rsidR="0067583B" w:rsidRDefault="00843B33" w:rsidP="00843B33">
      <w:pPr>
        <w:spacing w:after="160"/>
        <w:jc w:val="center"/>
      </w:pPr>
      <w:r>
        <w:rPr>
          <w:noProof/>
        </w:rPr>
        <w:drawing>
          <wp:inline distT="0" distB="0" distL="0" distR="0" wp14:anchorId="6BEFB619" wp14:editId="066A84DA">
            <wp:extent cx="5301343" cy="1435572"/>
            <wp:effectExtent l="0" t="0" r="0" b="0"/>
            <wp:docPr id="1539139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59931" cy="1451437"/>
                    </a:xfrm>
                    <a:prstGeom prst="rect">
                      <a:avLst/>
                    </a:prstGeom>
                    <a:noFill/>
                    <a:ln>
                      <a:noFill/>
                    </a:ln>
                  </pic:spPr>
                </pic:pic>
              </a:graphicData>
            </a:graphic>
          </wp:inline>
        </w:drawing>
      </w:r>
    </w:p>
    <w:p w14:paraId="6C181E05" w14:textId="77777777" w:rsidR="00843B33" w:rsidRDefault="00843B33" w:rsidP="00843B33">
      <w:pPr>
        <w:spacing w:after="160"/>
        <w:jc w:val="center"/>
      </w:pPr>
    </w:p>
    <w:p w14:paraId="513A76F2" w14:textId="77777777" w:rsidR="00843B33" w:rsidRDefault="00843B33" w:rsidP="00843B33">
      <w:pPr>
        <w:spacing w:after="160"/>
        <w:jc w:val="center"/>
      </w:pPr>
    </w:p>
    <w:p w14:paraId="1591F351" w14:textId="77777777" w:rsidR="00843B33" w:rsidRDefault="00843B33" w:rsidP="00843B33">
      <w:pPr>
        <w:spacing w:after="160"/>
        <w:jc w:val="center"/>
      </w:pPr>
    </w:p>
    <w:p w14:paraId="1D63B397" w14:textId="77777777" w:rsidR="00843B33" w:rsidRDefault="00843B33" w:rsidP="00843B33">
      <w:pPr>
        <w:spacing w:after="160"/>
        <w:jc w:val="center"/>
      </w:pPr>
    </w:p>
    <w:p w14:paraId="1EFEA0DB" w14:textId="77777777" w:rsidR="00843B33" w:rsidRDefault="00843B33" w:rsidP="00843B33">
      <w:pPr>
        <w:spacing w:after="160"/>
        <w:jc w:val="center"/>
      </w:pPr>
    </w:p>
    <w:p w14:paraId="6BCD6158" w14:textId="77777777" w:rsidR="00843B33" w:rsidRDefault="00843B33" w:rsidP="00843B33">
      <w:pPr>
        <w:spacing w:after="160"/>
        <w:jc w:val="center"/>
      </w:pPr>
    </w:p>
    <w:p w14:paraId="15C0C8A1" w14:textId="77777777" w:rsidR="00843B33" w:rsidRDefault="00843B33" w:rsidP="00843B33">
      <w:pPr>
        <w:spacing w:after="160"/>
        <w:jc w:val="center"/>
      </w:pPr>
    </w:p>
    <w:p w14:paraId="50DF787A" w14:textId="77777777" w:rsidR="0067583B" w:rsidRPr="000D4AF0" w:rsidRDefault="00000000">
      <w:pPr>
        <w:pStyle w:val="Heading2"/>
        <w:spacing w:before="120" w:after="120"/>
        <w:rPr>
          <w:color w:val="000000" w:themeColor="text1"/>
        </w:rPr>
      </w:pPr>
      <w:bookmarkStart w:id="30" w:name="_Toc230587912"/>
      <w:bookmarkStart w:id="31" w:name="_Toc230592918"/>
      <w:r w:rsidRPr="000D4AF0">
        <w:rPr>
          <w:rFonts w:ascii="Arial" w:hAnsi="Arial"/>
          <w:color w:val="000000" w:themeColor="text1"/>
        </w:rPr>
        <w:lastRenderedPageBreak/>
        <w:t>3.6 Ekspor Dokumen Laporan PDF Resmi</w:t>
      </w:r>
      <w:bookmarkEnd w:id="30"/>
      <w:bookmarkEnd w:id="31"/>
    </w:p>
    <w:p w14:paraId="281DBF55" w14:textId="77777777" w:rsidR="0067583B" w:rsidRDefault="00000000">
      <w:r>
        <w:t>Admin dapat mengklik tombol 'Cetak Laporan' di sudut kanan atas dasbor. Sistem akan membuka tab baru berformat cetak klasik dokumen resmi lengkap dengan Kop Surat Laporan resmi, tabel ringkasan log, dan kolom tanda tangan basah otomatis.</w:t>
      </w:r>
    </w:p>
    <w:p w14:paraId="1841DFA5" w14:textId="77777777" w:rsidR="0067583B" w:rsidRDefault="0067583B">
      <w:pPr>
        <w:spacing w:before="80" w:after="80"/>
      </w:pPr>
    </w:p>
    <w:p w14:paraId="4A057181" w14:textId="169BF88F" w:rsidR="0067583B" w:rsidRDefault="00843B33">
      <w:pPr>
        <w:spacing w:after="160"/>
      </w:pPr>
      <w:r>
        <w:rPr>
          <w:noProof/>
        </w:rPr>
        <w:drawing>
          <wp:inline distT="0" distB="0" distL="0" distR="0" wp14:anchorId="46257476" wp14:editId="0F9EEF6B">
            <wp:extent cx="4827814" cy="6805138"/>
            <wp:effectExtent l="0" t="0" r="0" b="0"/>
            <wp:docPr id="4483532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34920" cy="6815154"/>
                    </a:xfrm>
                    <a:prstGeom prst="rect">
                      <a:avLst/>
                    </a:prstGeom>
                    <a:noFill/>
                    <a:ln>
                      <a:noFill/>
                    </a:ln>
                  </pic:spPr>
                </pic:pic>
              </a:graphicData>
            </a:graphic>
          </wp:inline>
        </w:drawing>
      </w:r>
    </w:p>
    <w:p w14:paraId="4DE050E8" w14:textId="77777777" w:rsidR="0067583B" w:rsidRDefault="00000000">
      <w:r>
        <w:br w:type="page"/>
      </w:r>
    </w:p>
    <w:p w14:paraId="5CEA571E" w14:textId="0C13D694" w:rsidR="000D7EB6" w:rsidRDefault="00000000" w:rsidP="000D7EB6">
      <w:pPr>
        <w:pStyle w:val="Heading1"/>
        <w:spacing w:before="360" w:after="240"/>
        <w:rPr>
          <w:rFonts w:ascii="Arial" w:hAnsi="Arial"/>
          <w:color w:val="000000" w:themeColor="text1"/>
        </w:rPr>
      </w:pPr>
      <w:bookmarkStart w:id="32" w:name="_Toc230587913"/>
      <w:bookmarkStart w:id="33" w:name="_Toc230592919"/>
      <w:r w:rsidRPr="00D11857">
        <w:rPr>
          <w:rFonts w:ascii="Arial" w:hAnsi="Arial"/>
          <w:color w:val="000000" w:themeColor="text1"/>
        </w:rPr>
        <w:lastRenderedPageBreak/>
        <w:t>BAB 4</w:t>
      </w:r>
      <w:bookmarkEnd w:id="32"/>
      <w:r w:rsidR="00843B33">
        <w:rPr>
          <w:rFonts w:ascii="Arial" w:hAnsi="Arial"/>
          <w:color w:val="000000" w:themeColor="text1"/>
        </w:rPr>
        <w:t xml:space="preserve"> </w:t>
      </w:r>
      <w:bookmarkEnd w:id="33"/>
      <w:r w:rsidR="000D7EB6">
        <w:rPr>
          <w:rFonts w:ascii="Arial" w:hAnsi="Arial"/>
          <w:color w:val="000000" w:themeColor="text1"/>
        </w:rPr>
        <w:t xml:space="preserve">TROUBLESHOOTING </w:t>
      </w:r>
      <w:bookmarkStart w:id="34" w:name="_Toc230587914"/>
      <w:bookmarkStart w:id="35" w:name="_Toc230592920"/>
      <w:r w:rsidR="000D7EB6">
        <w:rPr>
          <w:rFonts w:ascii="Arial" w:hAnsi="Arial"/>
          <w:color w:val="000000" w:themeColor="text1"/>
        </w:rPr>
        <w:t>DAN DESIGN SYSTEM</w:t>
      </w:r>
    </w:p>
    <w:p w14:paraId="7E1A6042" w14:textId="481468FC" w:rsidR="0067583B" w:rsidRPr="000D4AF0" w:rsidRDefault="00000000" w:rsidP="000D7EB6">
      <w:pPr>
        <w:pStyle w:val="Heading1"/>
        <w:spacing w:before="360" w:after="240"/>
        <w:rPr>
          <w:color w:val="000000" w:themeColor="text1"/>
        </w:rPr>
      </w:pPr>
      <w:r w:rsidRPr="000D4AF0">
        <w:rPr>
          <w:rFonts w:ascii="Arial" w:hAnsi="Arial"/>
          <w:color w:val="000000" w:themeColor="text1"/>
        </w:rPr>
        <w:t xml:space="preserve">4.1 </w:t>
      </w:r>
      <w:bookmarkEnd w:id="34"/>
      <w:bookmarkEnd w:id="35"/>
      <w:proofErr w:type="spellStart"/>
      <w:r w:rsidR="000D7EB6" w:rsidRPr="000D7EB6">
        <w:rPr>
          <w:rFonts w:ascii="Arial" w:hAnsi="Arial"/>
          <w:color w:val="000000" w:themeColor="text1"/>
        </w:rPr>
        <w:t>Mengatasi</w:t>
      </w:r>
      <w:proofErr w:type="spellEnd"/>
      <w:r w:rsidR="000D7EB6" w:rsidRPr="000D7EB6">
        <w:rPr>
          <w:rFonts w:ascii="Arial" w:hAnsi="Arial"/>
          <w:color w:val="000000" w:themeColor="text1"/>
        </w:rPr>
        <w:t xml:space="preserve"> Error </w:t>
      </w:r>
      <w:proofErr w:type="spellStart"/>
      <w:r w:rsidR="000D7EB6" w:rsidRPr="000D7EB6">
        <w:rPr>
          <w:rFonts w:ascii="Arial" w:hAnsi="Arial"/>
          <w:color w:val="000000" w:themeColor="text1"/>
        </w:rPr>
        <w:t>MethodNotAllowedHttpException</w:t>
      </w:r>
      <w:proofErr w:type="spellEnd"/>
    </w:p>
    <w:p w14:paraId="54EBAF7F" w14:textId="77777777" w:rsidR="0067583B" w:rsidRPr="000D4AF0" w:rsidRDefault="00000000">
      <w:pPr>
        <w:rPr>
          <w:color w:val="000000" w:themeColor="text1"/>
        </w:rPr>
      </w:pPr>
      <w:r>
        <w:t>Jika admin menekan tombol aksi (Setujui/Tolak) lalu menemui layar hitam tertulis 'MethodNotAllowedHttpException', hal tersebut dikarenakan adanya ketidakselarasan metode request antara file view (menggunakan tag link GET) dengan file rute routing di web.php (menggunakan Route::post).</w:t>
      </w:r>
      <w:r>
        <w:br/>
        <w:t xml:space="preserve">Solusi Permanen: Ubah </w:t>
      </w:r>
      <w:proofErr w:type="gramStart"/>
      <w:r>
        <w:t>Route::</w:t>
      </w:r>
      <w:proofErr w:type="gramEnd"/>
      <w:r>
        <w:t xml:space="preserve">post menjadi </w:t>
      </w:r>
      <w:proofErr w:type="gramStart"/>
      <w:r>
        <w:t>Route::</w:t>
      </w:r>
      <w:proofErr w:type="gramEnd"/>
      <w:r>
        <w:t xml:space="preserve">get di file routes/web.php untuk rute </w:t>
      </w:r>
      <w:r w:rsidRPr="000D4AF0">
        <w:rPr>
          <w:color w:val="000000" w:themeColor="text1"/>
        </w:rPr>
        <w:t>aksi admin.</w:t>
      </w:r>
    </w:p>
    <w:p w14:paraId="70B88E26" w14:textId="0E11A88C" w:rsidR="0067583B" w:rsidRPr="000D4AF0" w:rsidRDefault="00000000">
      <w:pPr>
        <w:pStyle w:val="Heading2"/>
        <w:spacing w:before="120" w:after="120"/>
        <w:rPr>
          <w:color w:val="000000" w:themeColor="text1"/>
        </w:rPr>
      </w:pPr>
      <w:bookmarkStart w:id="36" w:name="_Toc230587915"/>
      <w:bookmarkStart w:id="37" w:name="_Toc230592921"/>
      <w:r w:rsidRPr="000D4AF0">
        <w:rPr>
          <w:rFonts w:ascii="Arial" w:hAnsi="Arial"/>
          <w:color w:val="000000" w:themeColor="text1"/>
        </w:rPr>
        <w:t xml:space="preserve">4.2 </w:t>
      </w:r>
      <w:bookmarkEnd w:id="36"/>
      <w:bookmarkEnd w:id="37"/>
      <w:r w:rsidR="000D7EB6" w:rsidRPr="000D7EB6">
        <w:rPr>
          <w:rFonts w:ascii="Arial" w:hAnsi="Arial"/>
          <w:color w:val="000000" w:themeColor="text1"/>
        </w:rPr>
        <w:t xml:space="preserve">Integrasi </w:t>
      </w:r>
      <w:proofErr w:type="spellStart"/>
      <w:r w:rsidR="000D7EB6" w:rsidRPr="000D7EB6">
        <w:rPr>
          <w:rFonts w:ascii="Arial" w:hAnsi="Arial"/>
          <w:color w:val="000000" w:themeColor="text1"/>
        </w:rPr>
        <w:t>Animasi</w:t>
      </w:r>
      <w:proofErr w:type="spellEnd"/>
      <w:r w:rsidR="000D7EB6" w:rsidRPr="000D7EB6">
        <w:rPr>
          <w:rFonts w:ascii="Arial" w:hAnsi="Arial"/>
          <w:color w:val="000000" w:themeColor="text1"/>
        </w:rPr>
        <w:t xml:space="preserve"> Pop-Up SweetAlert2</w:t>
      </w:r>
    </w:p>
    <w:p w14:paraId="73324109" w14:textId="77777777" w:rsidR="0067583B" w:rsidRDefault="00000000">
      <w:r>
        <w:t xml:space="preserve">Untuk meningkatkan estetika aplikasi, seluruh pop-up bawaan browser yang kaku telah digantikan oleh SweetAlert2 melalui </w:t>
      </w:r>
      <w:r w:rsidRPr="000D4AF0">
        <w:rPr>
          <w:color w:val="000000" w:themeColor="text1"/>
        </w:rPr>
        <w:t>Script</w:t>
      </w:r>
      <w:r>
        <w:t xml:space="preserve"> Otomatis pada file master layout (main.blade.php). Kotak dialog kini tampil melayang dengan transisi halus, warna dinamis cerdas (merah/biru otomatis), serta notifikasi sukses dalam bentuk Toast di sudut kanan atas.</w:t>
      </w:r>
    </w:p>
    <w:p w14:paraId="69F5F293" w14:textId="77777777" w:rsidR="0067583B" w:rsidRDefault="0067583B">
      <w:pPr>
        <w:spacing w:before="80" w:after="80"/>
      </w:pPr>
    </w:p>
    <w:p w14:paraId="268DC793" w14:textId="77777777" w:rsidR="0067583B" w:rsidRDefault="0067583B">
      <w:pPr>
        <w:spacing w:after="160"/>
      </w:pPr>
    </w:p>
    <w:sectPr w:rsidR="0067583B" w:rsidSect="00843B33">
      <w:pgSz w:w="11909" w:h="16834"/>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357D8" w14:textId="77777777" w:rsidR="00471D53" w:rsidRDefault="00471D53" w:rsidP="00843B33">
      <w:pPr>
        <w:spacing w:after="0" w:line="240" w:lineRule="auto"/>
      </w:pPr>
      <w:r>
        <w:separator/>
      </w:r>
    </w:p>
  </w:endnote>
  <w:endnote w:type="continuationSeparator" w:id="0">
    <w:p w14:paraId="0095FA50" w14:textId="77777777" w:rsidR="00471D53" w:rsidRDefault="00471D53" w:rsidP="00843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0967678"/>
      <w:docPartObj>
        <w:docPartGallery w:val="Page Numbers (Bottom of Page)"/>
        <w:docPartUnique/>
      </w:docPartObj>
    </w:sdtPr>
    <w:sdtEndPr>
      <w:rPr>
        <w:noProof/>
      </w:rPr>
    </w:sdtEndPr>
    <w:sdtContent>
      <w:p w14:paraId="2E4538D6" w14:textId="07003E80" w:rsidR="00843B33" w:rsidRDefault="00843B3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D6BDB1" w14:textId="77777777" w:rsidR="00843B33" w:rsidRDefault="00843B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A0146" w14:textId="77777777" w:rsidR="00471D53" w:rsidRDefault="00471D53" w:rsidP="00843B33">
      <w:pPr>
        <w:spacing w:after="0" w:line="240" w:lineRule="auto"/>
      </w:pPr>
      <w:r>
        <w:separator/>
      </w:r>
    </w:p>
  </w:footnote>
  <w:footnote w:type="continuationSeparator" w:id="0">
    <w:p w14:paraId="4A35C078" w14:textId="77777777" w:rsidR="00471D53" w:rsidRDefault="00471D53" w:rsidP="00843B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4964845">
    <w:abstractNumId w:val="8"/>
  </w:num>
  <w:num w:numId="2" w16cid:durableId="161089253">
    <w:abstractNumId w:val="6"/>
  </w:num>
  <w:num w:numId="3" w16cid:durableId="430051784">
    <w:abstractNumId w:val="5"/>
  </w:num>
  <w:num w:numId="4" w16cid:durableId="302077083">
    <w:abstractNumId w:val="4"/>
  </w:num>
  <w:num w:numId="5" w16cid:durableId="1638875916">
    <w:abstractNumId w:val="7"/>
  </w:num>
  <w:num w:numId="6" w16cid:durableId="39860572">
    <w:abstractNumId w:val="3"/>
  </w:num>
  <w:num w:numId="7" w16cid:durableId="585187318">
    <w:abstractNumId w:val="2"/>
  </w:num>
  <w:num w:numId="8" w16cid:durableId="7368756">
    <w:abstractNumId w:val="1"/>
  </w:num>
  <w:num w:numId="9" w16cid:durableId="1825970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4AF0"/>
    <w:rsid w:val="000D7EB6"/>
    <w:rsid w:val="0015074B"/>
    <w:rsid w:val="00192CD0"/>
    <w:rsid w:val="0029639D"/>
    <w:rsid w:val="00326F90"/>
    <w:rsid w:val="00471D53"/>
    <w:rsid w:val="0067583B"/>
    <w:rsid w:val="00843B33"/>
    <w:rsid w:val="00AA1D8D"/>
    <w:rsid w:val="00B47730"/>
    <w:rsid w:val="00CB0664"/>
    <w:rsid w:val="00D11857"/>
    <w:rsid w:val="00F662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93B554"/>
  <w14:defaultImageDpi w14:val="300"/>
  <w15:docId w15:val="{A7A1092F-40DC-4809-B579-53DF61614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D4AF0"/>
    <w:pPr>
      <w:spacing w:after="100"/>
    </w:pPr>
  </w:style>
  <w:style w:type="paragraph" w:styleId="TOC2">
    <w:name w:val="toc 2"/>
    <w:basedOn w:val="Normal"/>
    <w:next w:val="Normal"/>
    <w:autoRedefine/>
    <w:uiPriority w:val="39"/>
    <w:unhideWhenUsed/>
    <w:rsid w:val="000D4AF0"/>
    <w:pPr>
      <w:spacing w:after="100"/>
      <w:ind w:left="220"/>
    </w:pPr>
  </w:style>
  <w:style w:type="character" w:styleId="Hyperlink">
    <w:name w:val="Hyperlink"/>
    <w:basedOn w:val="DefaultParagraphFont"/>
    <w:uiPriority w:val="99"/>
    <w:unhideWhenUsed/>
    <w:rsid w:val="000D4AF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1215</Words>
  <Characters>6927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fauzan rpl2</cp:lastModifiedBy>
  <cp:revision>2</cp:revision>
  <dcterms:created xsi:type="dcterms:W3CDTF">2026-05-25T02:21:00Z</dcterms:created>
  <dcterms:modified xsi:type="dcterms:W3CDTF">2026-05-25T02:21:00Z</dcterms:modified>
  <cp:category/>
</cp:coreProperties>
</file>